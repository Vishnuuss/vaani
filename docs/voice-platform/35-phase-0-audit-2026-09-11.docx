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35 — Phase 0 audit: what is actually broken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11 September 2026</w:t>
      </w:r>
    </w:p>
    <w:p>
      <w:pPr>
        <w:spacing w:after="120"/>
      </w:pPr>
      <w:r>
        <w:rPr>
          <w:rFonts w:ascii="Nirmala UI" w:hAnsi="Nirmala UI" w:eastAsia="Nirmala UI" w:cs="Nirmala UI"/>
        </w:rPr>
        <w:t>The client asked for a full architecture — transcript event manager, normalization layer,</w:t>
      </w:r>
    </w:p>
    <w:p>
      <w:pPr>
        <w:spacing w:after="120"/>
      </w:pPr>
      <w:r>
        <w:rPr>
          <w:rFonts w:ascii="Nirmala UI" w:hAnsi="Nirmala UI" w:eastAsia="Nirmala UI" w:cs="Nirmala UI"/>
        </w:rPr>
        <w:t>understanding stage, conversation state, response policy, validator — to be designed and built.</w:t>
      </w:r>
    </w:p>
    <w:p>
      <w:pPr>
        <w:spacing w:after="120"/>
      </w:pPr>
      <w:r>
        <w:rPr>
          <w:rFonts w:ascii="Nirmala UI" w:hAnsi="Nirmala UI" w:eastAsia="Nirmala UI" w:cs="Nirmala UI"/>
        </w:rPr>
        <w:t>This audit was run first, as the brief itself instructed. Its main finding is that **most of</w:t>
      </w:r>
    </w:p>
    <w:p>
      <w:pPr>
        <w:spacing w:after="120"/>
      </w:pPr>
      <w:r>
        <w:rPr>
          <w:rFonts w:ascii="Nirmala UI" w:hAnsi="Nirmala UI" w:eastAsia="Nirmala UI" w:cs="Nirmala UI"/>
        </w:rPr>
        <w:t>that architecture already exists in this codebase**, and the observed failures are not caused</w:t>
      </w:r>
    </w:p>
    <w:p>
      <w:pPr>
        <w:spacing w:after="120"/>
      </w:pPr>
      <w:r>
        <w:rPr>
          <w:rFonts w:ascii="Nirmala UI" w:hAnsi="Nirmala UI" w:eastAsia="Nirmala UI" w:cs="Nirmala UI"/>
        </w:rPr>
        <w:t>by its absence. They are caused by four specific, located defects, three of which are a single</w:t>
      </w:r>
    </w:p>
    <w:p>
      <w:pPr>
        <w:spacing w:after="120"/>
      </w:pPr>
      <w:r>
        <w:rPr>
          <w:rFonts w:ascii="Nirmala UI" w:hAnsi="Nirmala UI" w:eastAsia="Nirmala UI" w:cs="Nirmala UI"/>
        </w:rPr>
        <w:t>constant or a single sentence.</w:t>
      </w:r>
    </w:p>
    <w:p>
      <w:pPr>
        <w:spacing w:after="120"/>
      </w:pPr>
      <w:r>
        <w:rPr>
          <w:rFonts w:ascii="Nirmala UI" w:hAnsi="Nirmala UI" w:eastAsia="Nirmala UI" w:cs="Nirmala UI"/>
        </w:rPr>
        <w:t>Nothing has been changed. This is an audit.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evidence base</w:t>
      </w:r>
    </w:p>
    <w:p>
      <w:pPr>
        <w:spacing w:after="120"/>
      </w:pPr>
      <w:r>
        <w:rPr>
          <w:rFonts w:ascii="Nirmala UI" w:hAnsi="Nirmala UI" w:eastAsia="Nirmala UI" w:cs="Nirmala UI"/>
        </w:rPr>
        <w:t>All 8 real phone calls placed on 11 September, pulled from the live Vaani server</w:t>
      </w:r>
    </w:p>
    <w:p>
      <w:pPr>
        <w:spacing w:after="120"/>
      </w:pPr>
      <w:r>
        <w:rPr>
          <w:rFonts w:ascii="Nirmala UI" w:hAnsi="Nirmala UI" w:eastAsia="Nirmala UI" w:cs="Nirmala UI"/>
        </w:rPr>
        <w:t>(</w:t>
      </w:r>
      <w:r>
        <w:rPr>
          <w:rFonts w:ascii="Consolas" w:hAnsi="Consolas" w:eastAsia="Consolas" w:cs="Consolas"/>
          <w:color w:val="A31D1D"/>
          <w:sz w:val="18"/>
        </w:rPr>
        <w:t>tools/vaani_runs.py</w:t>
      </w:r>
      <w:r>
        <w:rPr>
          <w:rFonts w:ascii="Nirmala UI" w:hAnsi="Nirmala UI" w:eastAsia="Nirmala UI" w:cs="Nirmala UI"/>
        </w:rPr>
        <w:t>), with per-turn latency decomposition and full transcripts.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Workflow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Runs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Agent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871, 867, 866, 865, 864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MB Solar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869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HDFC loan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870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Tata Solar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868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BS Wealth plot/investing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69 measured turns.</w:t>
      </w:r>
      <w:r>
        <w:rPr>
          <w:rFonts w:ascii="Nirmala UI" w:hAnsi="Nirmala UI" w:eastAsia="Nirmala UI" w:cs="Nirmala UI"/>
        </w:rPr>
        <w:t xml:space="preserve"> Two of the eight calls (864, 870) ended in </w:t>
      </w:r>
      <w:r>
        <w:rPr>
          <w:rFonts w:ascii="Consolas" w:hAnsi="Consolas" w:eastAsia="Consolas" w:cs="Consolas"/>
          <w:color w:val="A31D1D"/>
          <w:sz w:val="18"/>
        </w:rPr>
        <w:t>user_hangup</w:t>
      </w:r>
      <w:r>
        <w:rPr>
          <w:rFonts w:ascii="Nirmala UI" w:hAnsi="Nirmala UI" w:eastAsia="Nirmala UI" w:cs="Nirmala UI"/>
        </w:rPr>
        <w:t xml:space="preserve"> with the caller</w:t>
      </w:r>
    </w:p>
    <w:p>
      <w:pPr>
        <w:spacing w:after="120"/>
      </w:pPr>
      <w:r>
        <w:rPr>
          <w:rFonts w:ascii="Nirmala UI" w:hAnsi="Nirmala UI" w:eastAsia="Nirmala UI" w:cs="Nirmala UI"/>
        </w:rPr>
        <w:t>audibly angry.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A. Current architecture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Live brain: </w:t>
      </w:r>
      <w:r>
        <w:rPr>
          <w:rFonts w:ascii="Consolas" w:hAnsi="Consolas" w:eastAsia="Consolas" w:cs="Consolas"/>
          <w:color w:val="A31D1D"/>
          <w:sz w:val="18"/>
        </w:rPr>
        <w:t>dograh-vapi/api/services/vaani/</w:t>
      </w:r>
      <w:r>
        <w:rPr>
          <w:rFonts w:ascii="Nirmala UI" w:hAnsi="Nirmala UI" w:eastAsia="Nirmala UI" w:cs="Nirmala UI"/>
        </w:rPr>
        <w:t xml:space="preserve"> — 10,229 lines, 30 modules, remote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Vishnuuss/dograh</w:t>
      </w:r>
      <w:r>
        <w:rPr>
          <w:rFonts w:ascii="Nirmala UI" w:hAnsi="Nirmala UI" w:eastAsia="Nirmala UI" w:cs="Nirmala UI"/>
        </w:rPr>
        <w:t xml:space="preserve">, local HEAD </w:t>
      </w:r>
      <w:r>
        <w:rPr>
          <w:rFonts w:ascii="Consolas" w:hAnsi="Consolas" w:eastAsia="Consolas" w:cs="Consolas"/>
          <w:color w:val="A31D1D"/>
          <w:sz w:val="18"/>
        </w:rPr>
        <w:t>b75f720</w:t>
      </w:r>
      <w:r>
        <w:rPr>
          <w:rFonts w:ascii="Nirmala UI" w:hAnsi="Nirmala UI" w:eastAsia="Nirmala UI" w:cs="Nirmala UI"/>
        </w:rPr>
        <w:t xml:space="preserve"> identical to </w:t>
      </w:r>
      <w:r>
        <w:rPr>
          <w:rFonts w:ascii="Consolas" w:hAnsi="Consolas" w:eastAsia="Consolas" w:cs="Consolas"/>
          <w:color w:val="A31D1D"/>
          <w:sz w:val="18"/>
        </w:rPr>
        <w:t>vaani/main</w:t>
      </w:r>
      <w:r>
        <w:rPr>
          <w:rFonts w:ascii="Nirmala UI" w:hAnsi="Nirmala UI" w:eastAsia="Nirmala UI" w:cs="Nirmala UI"/>
        </w:rPr>
        <w:t>, nothing unpushed.</w:t>
      </w:r>
    </w:p>
    <w:p>
      <w:pPr>
        <w:spacing w:after="120"/>
      </w:pPr>
      <w:r>
        <w:rPr>
          <w:rFonts w:ascii="Nirmala UI" w:hAnsi="Nirmala UI" w:eastAsia="Nirmala UI" w:cs="Nirmala UI"/>
        </w:rPr>
        <w:t>(</w:t>
      </w:r>
      <w:r>
        <w:rPr>
          <w:rFonts w:ascii="Consolas" w:hAnsi="Consolas" w:eastAsia="Consolas" w:cs="Consolas"/>
          <w:color w:val="A31D1D"/>
          <w:sz w:val="18"/>
        </w:rPr>
        <w:t>bswealthfinance/vaani/</w:t>
      </w:r>
      <w:r>
        <w:rPr>
          <w:rFonts w:ascii="Nirmala UI" w:hAnsi="Nirmala UI" w:eastAsia="Nirmala UI" w:cs="Nirmala UI"/>
        </w:rPr>
        <w:t xml:space="preserve"> is an older copy and is not what runs.)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PHONE (Vobiz SIP)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↓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Silero VAD  stop_secs=0.2                        run_pipeline.py:1021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↓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SpeechTimeoutUserTurnStopStrategy()              turn_taking.py:344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pipecat's FIXED 0.6s timer — see B1.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(TeluguTurnAnalyzer / audio-native / semantic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turn completion are all configured but DEAD: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they live in a branch that never executes.)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↓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Sarvam realtime STT (websocket, partials+finals) sarvam_realtime_stt.py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↓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PartialResponder promotes newest partial         partial_response.py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↓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amounts.py  ← money/number normalization ALREADY EXISTS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↓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CallState.render() builds the state block        state.py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(known / still_need / ask_counts / MAX_ASKS_PER_FIELD=2 / answered_pending)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+ coach.py cues + guardrails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↓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HedgedLLM → Groq openai/gpt-oss-120b, 3 concurrent hedged calls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↓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ReplyFilter / ReplySanitizer / speech_register / guardrails  ← validator ALREADY EXISTS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↓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TTS (Cartesia | Sarvam — stored per-workflow config)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↓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CUSTOMER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extractor.py runs ASYNC, off the critical path (worth ~0.3s/turn),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so its verdict lands ONE TURN LATE — by design.</w:t>
      </w:r>
    </w:p>
    <w:p/>
    <w:p>
      <w:pPr>
        <w:spacing w:after="120"/>
      </w:pPr>
      <w:r>
        <w:rPr>
          <w:rFonts w:ascii="Nirmala UI" w:hAnsi="Nirmala UI" w:eastAsia="Nirmala UI" w:cs="Nirmala UI"/>
          <w:b/>
        </w:rPr>
        <w:t>Component inventory</w:t>
      </w:r>
      <w:r>
        <w:rPr>
          <w:rFonts w:ascii="Nirmala UI" w:hAnsi="Nirmala UI" w:eastAsia="Nirmala UI" w:cs="Nirmala UI"/>
        </w:rPr>
        <w:t xml:space="preserve"> (brief Part 1). Confirmed from code unless marked.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Where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Exists?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 detection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telugu_turn.py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audio_native_turn.py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built, tuned — </w:t>
            </w:r>
            <w:r>
              <w:rPr>
                <w:rFonts w:ascii="Nirmala UI" w:hAnsi="Nirmala UI" w:eastAsia="Nirmala UI" w:cs="Nirmala UI"/>
                <w:b/>
                <w:sz w:val="18"/>
              </w:rPr>
              <w:t>but NOT RUNNING (B1)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What actually ends a turn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SpeechTimeoutUserTurnStopStrategy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pipecat fixed 0.6s timer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Telugu STT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sarvam_realtime_stt.py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Partial transcript handling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partial_response.py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Money/number normalization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amounts.py</w:t>
            </w:r>
            <w:r>
              <w:rPr>
                <w:rFonts w:ascii="Nirmala UI" w:hAnsi="Nirmala UI" w:eastAsia="Nirmala UI" w:cs="Nirmala UI"/>
                <w:sz w:val="18"/>
              </w:rPr>
              <w:t xml:space="preserve"> (328 lines)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yes, already built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Conversation state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state.py</w:t>
            </w:r>
            <w:r>
              <w:rPr>
                <w:rFonts w:ascii="Nirmala UI" w:hAnsi="Nirmala UI" w:eastAsia="Nirmala UI" w:cs="Nirmala UI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CallState</w:t>
            </w:r>
            <w:r>
              <w:rPr>
                <w:rFonts w:ascii="Nirmala UI" w:hAnsi="Nirmala UI" w:eastAsia="Nirmala UI" w:cs="Nirmala UI"/>
                <w:sz w:val="18"/>
              </w:rPr>
              <w:t xml:space="preserve"> (1,097 lines)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yes, already built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Question memory / ask budget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ask_counts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MAX_ASKS_PER_FIELD=2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answered_pending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yes, already built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Structured understanding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extractor.py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yes, but ASYNC / one turn late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Response validator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guardrails.py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reply_sanitizer.py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reply_bounds.py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yes, already built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Spoken-register correction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speech_register.py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yes — </w:t>
            </w:r>
            <w:r>
              <w:rPr>
                <w:rFonts w:ascii="Nirmala UI" w:hAnsi="Nirmala UI" w:eastAsia="Nirmala UI" w:cs="Nirmala UI"/>
                <w:b/>
                <w:sz w:val="18"/>
              </w:rPr>
              <w:t>nouns only, no verbs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Booking / tool actions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booking.py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end_call_bridge.py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State persistence across turns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CallState.PERSISTED</w:t>
            </w:r>
            <w:r>
              <w:rPr>
                <w:rFonts w:ascii="Nirmala UI" w:hAnsi="Nirmala UI" w:eastAsia="Nirmala UI" w:cs="Nirmala UI"/>
                <w:sz w:val="18"/>
              </w:rPr>
              <w:t xml:space="preserve"> snapshot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turn_id on LLM/TTS work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 — does not exist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Playback state machine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 — does not exist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Endpoint-stage instrumentation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 — coarse only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So the brief's Parts 6, 7, 9, 10, 13, 16, 17 are largely already implemented. Parts 5 (turn</w:t>
      </w:r>
    </w:p>
    <w:p>
      <w:pPr>
        <w:spacing w:after="120"/>
      </w:pPr>
      <w:r>
        <w:rPr>
          <w:rFonts w:ascii="Nirmala UI" w:hAnsi="Nirmala UI" w:eastAsia="Nirmala UI" w:cs="Nirmala UI"/>
        </w:rPr>
        <w:t>ids), 18 (barge-in safety) and 25 (per-turn structured logging) genuinely are not.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B. Failure points — the four defects, each traced to code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B1. The Telugu turn detector is NOT RUNNING. All four agents use a fixed 0.6s timer.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Measured today: </w:t>
      </w:r>
      <w:r>
        <w:rPr>
          <w:rFonts w:ascii="Nirmala UI" w:hAnsi="Nirmala UI" w:eastAsia="Nirmala UI" w:cs="Nirmala UI"/>
          <w:b/>
        </w:rPr>
        <w:t>0 of 69 turns had an endpoint under 0.6s.</w:t>
      </w:r>
      <w:r>
        <w:rPr>
          <w:rFonts w:ascii="Nirmala UI" w:hAnsi="Nirmala UI" w:eastAsia="Nirmala UI" w:cs="Nirmala UI"/>
        </w:rPr>
        <w:t xml:space="preserve"> Not one, across four different</w:t>
      </w:r>
    </w:p>
    <w:p>
      <w:pPr>
        <w:spacing w:after="120"/>
      </w:pPr>
      <w:r>
        <w:rPr>
          <w:rFonts w:ascii="Nirmala UI" w:hAnsi="Nirmala UI" w:eastAsia="Nirmala UI" w:cs="Nirmala UI"/>
        </w:rPr>
        <w:t>agents. That is the signature of a floor, not a distribution.</w:t>
      </w:r>
    </w:p>
    <w:p>
      <w:pPr>
        <w:spacing w:after="120"/>
      </w:pPr>
      <w:r>
        <w:rPr>
          <w:rFonts w:ascii="Nirmala UI" w:hAnsi="Nirmala UI" w:eastAsia="Nirmala UI" w:cs="Nirmala UI"/>
        </w:rPr>
        <w:t>The stored workflow configuration was read back from the live server for all four agents. Every</w:t>
      </w:r>
    </w:p>
    <w:p>
      <w:pPr>
        <w:spacing w:after="120"/>
      </w:pPr>
      <w:r>
        <w:rPr>
          <w:rFonts w:ascii="Nirmala UI" w:hAnsi="Nirmala UI" w:eastAsia="Nirmala UI" w:cs="Nirmala UI"/>
        </w:rPr>
        <w:t>one of them is set to: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turn_stop_strategy: "transcription"</w:t>
      </w:r>
    </w:p>
    <w:p/>
    <w:p>
      <w:pPr>
        <w:spacing w:after="120"/>
      </w:pPr>
      <w:r>
        <w:rPr>
          <w:rFonts w:ascii="Nirmala UI" w:hAnsi="Nirmala UI" w:eastAsia="Nirmala UI" w:cs="Nirmala UI"/>
        </w:rPr>
        <w:t xml:space="preserve">In </w:t>
      </w:r>
      <w:r>
        <w:rPr>
          <w:rFonts w:ascii="Consolas" w:hAnsi="Consolas" w:eastAsia="Consolas" w:cs="Consolas"/>
          <w:color w:val="A31D1D"/>
          <w:sz w:val="18"/>
        </w:rPr>
        <w:t>_build_user_turn_stop_strategies</w:t>
      </w:r>
      <w:r>
        <w:rPr>
          <w:rFonts w:ascii="Nirmala UI" w:hAnsi="Nirmala UI" w:eastAsia="Nirmala UI" w:cs="Nirmala UI"/>
        </w:rPr>
        <w:t xml:space="preserve"> (</w:t>
      </w:r>
      <w:r>
        <w:rPr>
          <w:rFonts w:ascii="Consolas" w:hAnsi="Consolas" w:eastAsia="Consolas" w:cs="Consolas"/>
          <w:color w:val="A31D1D"/>
          <w:sz w:val="18"/>
        </w:rPr>
        <w:t>turn_taking.py:188-344</w:t>
      </w:r>
      <w:r>
        <w:rPr>
          <w:rFonts w:ascii="Nirmala UI" w:hAnsi="Nirmala UI" w:eastAsia="Nirmala UI" w:cs="Nirmala UI"/>
        </w:rPr>
        <w:t>) the entire Telugu turn-detection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stack lives inside </w:t>
      </w:r>
      <w:r>
        <w:rPr>
          <w:rFonts w:ascii="Consolas" w:hAnsi="Consolas" w:eastAsia="Consolas" w:cs="Consolas"/>
          <w:color w:val="A31D1D"/>
          <w:sz w:val="18"/>
        </w:rPr>
        <w:t>if strategy == "turn_analyzer":</w:t>
      </w:r>
      <w:r>
        <w:rPr>
          <w:rFonts w:ascii="Nirmala UI" w:hAnsi="Nirmala UI" w:eastAsia="Nirmala UI" w:cs="Nirmala UI"/>
        </w:rPr>
        <w:t>. Anything else falls through to the last</w:t>
      </w:r>
    </w:p>
    <w:p>
      <w:pPr>
        <w:spacing w:after="120"/>
      </w:pPr>
      <w:r>
        <w:rPr>
          <w:rFonts w:ascii="Nirmala UI" w:hAnsi="Nirmala UI" w:eastAsia="Nirmala UI" w:cs="Nirmala UI"/>
        </w:rPr>
        <w:t>line of the function: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turn_taking.py:344        return [SpeechTimeoutUserTurnStopStrategy()]</w:t>
      </w:r>
    </w:p>
    <w:p/>
    <w:p>
      <w:pPr>
        <w:spacing w:after="120"/>
      </w:pPr>
      <w:r>
        <w:rPr>
          <w:rFonts w:ascii="Nirmala UI" w:hAnsi="Nirmala UI" w:eastAsia="Nirmala UI" w:cs="Nirmala UI"/>
        </w:rPr>
        <w:t xml:space="preserve">That is pipecat's fixed timer, constructed </w:t>
      </w:r>
      <w:r>
        <w:rPr>
          <w:rFonts w:ascii="Nirmala UI" w:hAnsi="Nirmala UI" w:eastAsia="Nirmala UI" w:cs="Nirmala UI"/>
          <w:b/>
        </w:rPr>
        <w:t>with no arguments</w:t>
      </w:r>
      <w:r>
        <w:rPr>
          <w:rFonts w:ascii="Nirmala UI" w:hAnsi="Nirmala UI" w:eastAsia="Nirmala UI" w:cs="Nirmala UI"/>
        </w:rPr>
        <w:t>, so it takes its own defaults</w:t>
      </w:r>
    </w:p>
    <w:p>
      <w:pPr>
        <w:spacing w:after="120"/>
      </w:pPr>
      <w:r>
        <w:rPr>
          <w:rFonts w:ascii="Nirmala UI" w:hAnsi="Nirmala UI" w:eastAsia="Nirmala UI" w:cs="Nirmala UI"/>
        </w:rPr>
        <w:t>(</w:t>
      </w:r>
      <w:r>
        <w:rPr>
          <w:rFonts w:ascii="Consolas" w:hAnsi="Consolas" w:eastAsia="Consolas" w:cs="Consolas"/>
          <w:color w:val="A31D1D"/>
          <w:sz w:val="18"/>
        </w:rPr>
        <w:t>speech_timeout_user_turn_stop_strategy.py:50-54</w:t>
      </w:r>
      <w:r>
        <w:rPr>
          <w:rFonts w:ascii="Nirmala UI" w:hAnsi="Nirmala UI" w:eastAsia="Nirmala UI" w:cs="Nirmala UI"/>
        </w:rPr>
        <w:t xml:space="preserve">): </w:t>
      </w:r>
      <w:r>
        <w:rPr>
          <w:rFonts w:ascii="Consolas" w:hAnsi="Consolas" w:eastAsia="Consolas" w:cs="Consolas"/>
          <w:color w:val="A31D1D"/>
          <w:sz w:val="18"/>
        </w:rPr>
        <w:t>user_speech_timeout = 0.6</w:t>
      </w:r>
      <w:r>
        <w:rPr>
          <w:rFonts w:ascii="Nirmala UI" w:hAnsi="Nirmala UI" w:eastAsia="Nirmala UI" w:cs="Nirmala UI"/>
        </w:rPr>
        <w:t xml:space="preserve"> and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wait_for_transcript = True</w:t>
      </w:r>
      <w:r>
        <w:rPr>
          <w:rFonts w:ascii="Nirmala UI" w:hAnsi="Nirmala UI" w:eastAsia="Nirmala UI" w:cs="Nirmala UI"/>
        </w:rPr>
        <w:t xml:space="preserve">. Add Silero's </w:t>
      </w:r>
      <w:r>
        <w:rPr>
          <w:rFonts w:ascii="Consolas" w:hAnsi="Consolas" w:eastAsia="Consolas" w:cs="Consolas"/>
          <w:color w:val="A31D1D"/>
          <w:sz w:val="18"/>
        </w:rPr>
        <w:t>stop_secs = 0.2</w:t>
      </w:r>
      <w:r>
        <w:rPr>
          <w:rFonts w:ascii="Nirmala UI" w:hAnsi="Nirmala UI" w:eastAsia="Nirmala UI" w:cs="Nirmala UI"/>
        </w:rPr>
        <w:t xml:space="preserve"> and the floor is: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0.20 + 0.60 = 0.80s, on every turn, before the LLM is asked anything.</w:t>
      </w:r>
    </w:p>
    <w:p>
      <w:pPr>
        <w:spacing w:after="120"/>
      </w:pPr>
      <w:r>
        <w:rPr>
          <w:rFonts w:ascii="Nirmala UI" w:hAnsi="Nirmala UI" w:eastAsia="Nirmala UI" w:cs="Nirmala UI"/>
        </w:rPr>
        <w:t>Measured minimum endpoint today, by workflow: 0.831 / 0.838 / 0.847 / 0.854 / 0.941 / 0.954s.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code already names this exact number — </w:t>
      </w:r>
      <w:r>
        <w:rPr>
          <w:rFonts w:ascii="Consolas" w:hAnsi="Consolas" w:eastAsia="Consolas" w:cs="Consolas"/>
          <w:color w:val="A31D1D"/>
          <w:sz w:val="18"/>
        </w:rPr>
        <w:t>turn_taking.py:194-196</w:t>
      </w:r>
      <w:r>
        <w:rPr>
          <w:rFonts w:ascii="Nirmala UI" w:hAnsi="Nirmala UI" w:eastAsia="Nirmala UI" w:cs="Nirmala UI"/>
        </w:rPr>
        <w:t xml:space="preserve"> calls it "a dead-constant</w:t>
      </w:r>
    </w:p>
    <w:p>
      <w:pPr>
        <w:spacing w:after="120"/>
      </w:pPr>
      <w:r>
        <w:rPr>
          <w:rFonts w:ascii="Nirmala UI" w:hAnsi="Nirmala UI" w:eastAsia="Nirmala UI" w:cs="Nirmala UI"/>
        </w:rPr>
        <w:t>0.80s endpoint on runs 110 and 163".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consequences are larger than the latency: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TeluguTurnAnalyzer</w:t>
      </w:r>
      <w:r>
        <w:rPr>
          <w:rFonts w:ascii="Nirmala UI" w:hAnsi="Nirmala UI" w:eastAsia="Nirmala UI" w:cs="Nirmala UI"/>
        </w:rPr>
        <w:t>, the prosody model trained on this agent's own caller recordings, is not</w:t>
      </w:r>
    </w:p>
    <w:p>
      <w:pPr>
        <w:spacing w:after="120"/>
      </w:pPr>
      <w:r>
        <w:rPr>
          <w:rFonts w:ascii="Nirmala UI" w:hAnsi="Nirmala UI" w:eastAsia="Nirmala UI" w:cs="Nirmala UI"/>
        </w:rPr>
        <w:t>on the call path.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Neither is the </w:t>
      </w:r>
      <w:r>
        <w:rPr>
          <w:rFonts w:ascii="Consolas" w:hAnsi="Consolas" w:eastAsia="Consolas" w:cs="Consolas"/>
          <w:color w:val="A31D1D"/>
          <w:sz w:val="18"/>
        </w:rPr>
        <w:t>audio-native</w:t>
      </w:r>
      <w:r>
        <w:rPr>
          <w:rFonts w:ascii="Nirmala UI" w:hAnsi="Nirmala UI" w:eastAsia="Nirmala UI" w:cs="Nirmala UI"/>
        </w:rPr>
        <w:t xml:space="preserve"> Whisper-encoder model. Workflow 2 has `turn_model: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"audio-native"` stored — </w:t>
      </w:r>
      <w:r>
        <w:rPr>
          <w:rFonts w:ascii="Nirmala UI" w:hAnsi="Nirmala UI" w:eastAsia="Nirmala UI" w:cs="Nirmala UI"/>
          <w:b/>
        </w:rPr>
        <w:t>dead config</w:t>
      </w:r>
      <w:r>
        <w:rPr>
          <w:rFonts w:ascii="Nirmala UI" w:hAnsi="Nirmala UI" w:eastAsia="Nirmala UI" w:cs="Nirmala UI"/>
        </w:rPr>
        <w:t>, read only inside the branch that never executes.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So is workflow 2's carefully tuned </w:t>
      </w:r>
      <w:r>
        <w:rPr>
          <w:rFonts w:ascii="Consolas" w:hAnsi="Consolas" w:eastAsia="Consolas" w:cs="Consolas"/>
          <w:color w:val="A31D1D"/>
          <w:sz w:val="18"/>
        </w:rPr>
        <w:t>endpoint_min_secs: 0.3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endpoint_max_secs: 2.2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endpoint_unsure_floor_secs: 0.9</w:t>
      </w:r>
      <w:r>
        <w:rPr>
          <w:rFonts w:ascii="Nirmala UI" w:hAnsi="Nirmala UI" w:eastAsia="Nirmala UI" w:cs="Nirmala UI"/>
        </w:rPr>
        <w:t xml:space="preserve">. </w:t>
      </w:r>
      <w:r>
        <w:rPr>
          <w:rFonts w:ascii="Nirmala UI" w:hAnsi="Nirmala UI" w:eastAsia="Nirmala UI" w:cs="Nirmala UI"/>
          <w:b/>
        </w:rPr>
        <w:t>All dead.</w:t>
      </w:r>
      <w:r>
        <w:rPr>
          <w:rFonts w:ascii="Nirmala UI" w:hAnsi="Nirmala UI" w:eastAsia="Nirmala UI" w:cs="Nirmala UI"/>
        </w:rPr>
        <w:t xml:space="preserve"> Someone already lowered the endpoint floor to</w:t>
      </w:r>
    </w:p>
    <w:p>
      <w:pPr>
        <w:spacing w:after="120"/>
      </w:pPr>
      <w:r>
        <w:rPr>
          <w:rFonts w:ascii="Nirmala UI" w:hAnsi="Nirmala UI" w:eastAsia="Nirmala UI" w:cs="Nirmala UI"/>
        </w:rPr>
        <w:t>0.3s for MB Solar and it changed nothing, because the code that reads it never runs.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semantic_turn_completion: true</w:t>
      </w:r>
      <w:r>
        <w:rPr>
          <w:rFonts w:ascii="Nirmala UI" w:hAnsi="Nirmala UI" w:eastAsia="Nirmala UI" w:cs="Nirmala UI"/>
        </w:rPr>
        <w:t xml:space="preserve"> is stored on all four agents. It is checked at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turn_taking.py:300</w:t>
      </w:r>
      <w:r>
        <w:rPr>
          <w:rFonts w:ascii="Nirmala UI" w:hAnsi="Nirmala UI" w:eastAsia="Nirmala UI" w:cs="Nirmala UI"/>
        </w:rPr>
        <w:t xml:space="preserve">, also inside the dead branch. </w:t>
      </w:r>
      <w:r>
        <w:rPr>
          <w:rFonts w:ascii="Nirmala UI" w:hAnsi="Nirmala UI" w:eastAsia="Nirmala UI" w:cs="Nirmala UI"/>
          <w:b/>
        </w:rPr>
        <w:t>Also dead.</w:t>
      </w:r>
    </w:p>
    <w:p>
      <w:pPr>
        <w:spacing w:after="120"/>
      </w:pPr>
      <w:r>
        <w:rPr>
          <w:rFonts w:ascii="Nirmala UI" w:hAnsi="Nirmala UI" w:eastAsia="Nirmala UI" w:cs="Nirmala UI"/>
        </w:rPr>
        <w:t>This reframes the whole latency question. The answer is not to tune the detector's timers — it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is that </w:t>
      </w:r>
      <w:r>
        <w:rPr>
          <w:rFonts w:ascii="Nirmala UI" w:hAnsi="Nirmala UI" w:eastAsia="Nirmala UI" w:cs="Nirmala UI"/>
          <w:b/>
        </w:rPr>
        <w:t>the detector is switched off</w:t>
      </w:r>
      <w:r>
        <w:rPr>
          <w:rFonts w:ascii="Nirmala UI" w:hAnsi="Nirmala UI" w:eastAsia="Nirmala UI" w:cs="Nirmala UI"/>
        </w:rPr>
        <w:t>, and the weeks of work measuring and retraining it</w:t>
      </w:r>
    </w:p>
    <w:p>
      <w:pPr>
        <w:spacing w:after="120"/>
      </w:pPr>
      <w:r>
        <w:rPr>
          <w:rFonts w:ascii="Nirmala UI" w:hAnsi="Nirmala UI" w:eastAsia="Nirmala UI" w:cs="Nirmala UI"/>
        </w:rPr>
        <w:t>(docs 29-33) have been measuring something that does not run on these calls.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Whether to switch it back on is a real decision, not a formality: </w:t>
      </w:r>
      <w:r>
        <w:rPr>
          <w:rFonts w:ascii="Consolas" w:hAnsi="Consolas" w:eastAsia="Consolas" w:cs="Consolas"/>
          <w:color w:val="A31D1D"/>
          <w:sz w:val="18"/>
        </w:rPr>
        <w:t>turn_stop_strategy</w:t>
      </w:r>
      <w:r>
        <w:rPr>
          <w:rFonts w:ascii="Nirmala UI" w:hAnsi="Nirmala UI" w:eastAsia="Nirmala UI" w:cs="Nirmala UI"/>
        </w:rPr>
        <w:t xml:space="preserve"> was moved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to </w:t>
      </w:r>
      <w:r>
        <w:rPr>
          <w:rFonts w:ascii="Consolas" w:hAnsi="Consolas" w:eastAsia="Consolas" w:cs="Consolas"/>
          <w:color w:val="A31D1D"/>
          <w:sz w:val="18"/>
        </w:rPr>
        <w:t>"transcription"</w:t>
      </w:r>
      <w:r>
        <w:rPr>
          <w:rFonts w:ascii="Nirmala UI" w:hAnsi="Nirmala UI" w:eastAsia="Nirmala UI" w:cs="Nirmala UI"/>
        </w:rPr>
        <w:t xml:space="preserve"> deliberately, during the detector comparison on 10 Sep</w:t>
      </w:r>
    </w:p>
    <w:p>
      <w:pPr>
        <w:spacing w:after="120"/>
      </w:pPr>
      <w:r>
        <w:rPr>
          <w:rFonts w:ascii="Nirmala UI" w:hAnsi="Nirmala UI" w:eastAsia="Nirmala UI" w:cs="Nirmala UI"/>
        </w:rPr>
        <w:t>(</w:t>
      </w:r>
      <w:r>
        <w:rPr>
          <w:rFonts w:ascii="Consolas" w:hAnsi="Consolas" w:eastAsia="Consolas" w:cs="Consolas"/>
          <w:color w:val="A31D1D"/>
          <w:sz w:val="18"/>
        </w:rPr>
        <w:t>turn_taking.py:171-175</w:t>
      </w:r>
      <w:r>
        <w:rPr>
          <w:rFonts w:ascii="Nirmala UI" w:hAnsi="Nirmala UI" w:eastAsia="Nirmala UI" w:cs="Nirmala UI"/>
        </w:rPr>
        <w:t>), and the filler guard was then written to compensate for what that</w:t>
      </w:r>
    </w:p>
    <w:p>
      <w:pPr>
        <w:spacing w:after="120"/>
      </w:pPr>
      <w:r>
        <w:rPr>
          <w:rFonts w:ascii="Nirmala UI" w:hAnsi="Nirmala UI" w:eastAsia="Nirmala UI" w:cs="Nirmala UI"/>
        </w:rPr>
        <w:t>switch broke. Turning it on changes turn-taking behaviour on a live client agent. But it should</w:t>
      </w:r>
    </w:p>
    <w:p>
      <w:pPr>
        <w:spacing w:after="120"/>
      </w:pPr>
      <w:r>
        <w:rPr>
          <w:rFonts w:ascii="Nirmala UI" w:hAnsi="Nirmala UI" w:eastAsia="Nirmala UI" w:cs="Nirmala UI"/>
        </w:rPr>
        <w:t>be an informed choice, and right now it is not being made at all.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B2. The ask budget is charged to the wrong field, so it never binds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MAX_ASKS_PER_FIELD = 2</w:t>
      </w:r>
      <w:r>
        <w:rPr>
          <w:rFonts w:ascii="Nirmala UI" w:hAnsi="Nirmala UI" w:eastAsia="Nirmala UI" w:cs="Nirmala UI"/>
        </w:rPr>
        <w:t xml:space="preserve"> (</w:t>
      </w:r>
      <w:r>
        <w:rPr>
          <w:rFonts w:ascii="Consolas" w:hAnsi="Consolas" w:eastAsia="Consolas" w:cs="Consolas"/>
          <w:color w:val="A31D1D"/>
          <w:sz w:val="18"/>
        </w:rPr>
        <w:t>state.py:202</w:t>
      </w:r>
      <w:r>
        <w:rPr>
          <w:rFonts w:ascii="Nirmala UI" w:hAnsi="Nirmala UI" w:eastAsia="Nirmala UI" w:cs="Nirmala UI"/>
        </w:rPr>
        <w:t>) exists and is correct. Yet today: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run 866 asked about the rooftop </w:t>
      </w:r>
      <w:r>
        <w:rPr>
          <w:rFonts w:ascii="Nirmala UI" w:hAnsi="Nirmala UI" w:eastAsia="Nirmala UI" w:cs="Nirmala UI"/>
          <w:b/>
        </w:rPr>
        <w:t>three</w:t>
      </w:r>
      <w:r>
        <w:rPr>
          <w:rFonts w:ascii="Nirmala UI" w:hAnsi="Nirmala UI" w:eastAsia="Nirmala UI" w:cs="Nirmala UI"/>
        </w:rPr>
        <w:t xml:space="preserve"> times — "చెప్పాను కదా ఎన్ని సార్లు చెప్పాలి"</w:t>
      </w:r>
    </w:p>
    <w:p>
      <w:pPr>
        <w:spacing w:after="120"/>
      </w:pPr>
      <w:r>
        <w:rPr>
          <w:rFonts w:ascii="Nirmala UI" w:hAnsi="Nirmala UI" w:eastAsia="Nirmala UI" w:cs="Nirmala UI"/>
        </w:rPr>
        <w:t>(</w:t>
      </w:r>
      <w:r>
        <w:rPr>
          <w:rFonts w:ascii="Nirmala UI" w:hAnsi="Nirmala UI" w:eastAsia="Nirmala UI" w:cs="Nirmala UI"/>
          <w:i/>
        </w:rPr>
        <w:t>I told you, how many times must I say it</w:t>
      </w:r>
      <w:r>
        <w:rPr>
          <w:rFonts w:ascii="Nirmala UI" w:hAnsi="Nirmala UI" w:eastAsia="Nirmala UI" w:cs="Nirmala UI"/>
        </w:rPr>
        <w:t>)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run 870 asked own-vs-rent </w:t>
      </w:r>
      <w:r>
        <w:rPr>
          <w:rFonts w:ascii="Nirmala UI" w:hAnsi="Nirmala UI" w:eastAsia="Nirmala UI" w:cs="Nirmala UI"/>
          <w:b/>
        </w:rPr>
        <w:t>four</w:t>
      </w:r>
      <w:r>
        <w:rPr>
          <w:rFonts w:ascii="Nirmala UI" w:hAnsi="Nirmala UI" w:eastAsia="Nirmala UI" w:cs="Nirmala UI"/>
        </w:rPr>
        <w:t xml:space="preserve"> times — "నేను ఎన్నిసార్లు చెప్పాలి?", then</w:t>
      </w:r>
    </w:p>
    <w:p>
      <w:pPr>
        <w:spacing w:after="120"/>
      </w:pPr>
      <w:r>
        <w:rPr>
          <w:rFonts w:ascii="Nirmala UI" w:hAnsi="Nirmala UI" w:eastAsia="Nirmala UI" w:cs="Nirmala UI"/>
        </w:rPr>
        <w:t>"చెత్త చెత్త మాట్లాడొద్దు కదా" (</w:t>
      </w:r>
      <w:r>
        <w:rPr>
          <w:rFonts w:ascii="Nirmala UI" w:hAnsi="Nirmala UI" w:eastAsia="Nirmala UI" w:cs="Nirmala UI"/>
          <w:i/>
        </w:rPr>
        <w:t>stop talking rubbish</w:t>
      </w:r>
      <w:r>
        <w:rPr>
          <w:rFonts w:ascii="Nirmala UI" w:hAnsi="Nirmala UI" w:eastAsia="Nirmala UI" w:cs="Nirmala UI"/>
        </w:rPr>
        <w:t xml:space="preserve">) — </w:t>
      </w:r>
      <w:r>
        <w:rPr>
          <w:rFonts w:ascii="Nirmala UI" w:hAnsi="Nirmala UI" w:eastAsia="Nirmala UI" w:cs="Nirmala UI"/>
          <w:b/>
        </w:rPr>
        <w:t>hung up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run 864 asked his name after he had given it — </w:t>
      </w:r>
      <w:r>
        <w:rPr>
          <w:rFonts w:ascii="Nirmala UI" w:hAnsi="Nirmala UI" w:eastAsia="Nirmala UI" w:cs="Nirmala UI"/>
          <w:b/>
        </w:rPr>
        <w:t>hung up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commit_ask()</w:t>
      </w:r>
      <w:r>
        <w:rPr>
          <w:rFonts w:ascii="Nirmala UI" w:hAnsi="Nirmala UI" w:eastAsia="Nirmala UI" w:cs="Nirmala UI"/>
        </w:rPr>
        <w:t xml:space="preserve"> (</w:t>
      </w:r>
      <w:r>
        <w:rPr>
          <w:rFonts w:ascii="Consolas" w:hAnsi="Consolas" w:eastAsia="Consolas" w:cs="Consolas"/>
          <w:color w:val="A31D1D"/>
          <w:sz w:val="18"/>
        </w:rPr>
        <w:t>state.py:433</w:t>
      </w:r>
      <w:r>
        <w:rPr>
          <w:rFonts w:ascii="Nirmala UI" w:hAnsi="Nirmala UI" w:eastAsia="Nirmala UI" w:cs="Nirmala UI"/>
        </w:rPr>
        <w:t xml:space="preserve">) charges </w:t>
      </w:r>
      <w:r>
        <w:rPr>
          <w:rFonts w:ascii="Consolas" w:hAnsi="Consolas" w:eastAsia="Consolas" w:cs="Consolas"/>
          <w:color w:val="A31D1D"/>
          <w:sz w:val="18"/>
        </w:rPr>
        <w:t>pending_ask</w:t>
      </w:r>
      <w:r>
        <w:rPr>
          <w:rFonts w:ascii="Nirmala UI" w:hAnsi="Nirmala UI" w:eastAsia="Nirmala UI" w:cs="Nirmala UI"/>
        </w:rPr>
        <w:t xml:space="preserve"> — </w:t>
      </w:r>
      <w:r>
        <w:rPr>
          <w:rFonts w:ascii="Nirmala UI" w:hAnsi="Nirmala UI" w:eastAsia="Nirmala UI" w:cs="Nirmala UI"/>
          <w:i/>
        </w:rPr>
        <w:t>the field the state block nominated</w:t>
      </w:r>
      <w:r>
        <w:rPr>
          <w:rFonts w:ascii="Nirmala UI" w:hAnsi="Nirmala UI" w:eastAsia="Nirmala UI" w:cs="Nirmala UI"/>
        </w:rPr>
        <w:t xml:space="preserve"> —</w:t>
      </w:r>
    </w:p>
    <w:p>
      <w:pPr>
        <w:spacing w:after="120"/>
      </w:pPr>
      <w:r>
        <w:rPr>
          <w:rFonts w:ascii="Nirmala UI" w:hAnsi="Nirmala UI" w:eastAsia="Nirmala UI" w:cs="Nirmala UI"/>
        </w:rPr>
        <w:t>not the field the model actually asked about. The codebase already documents that these diverge</w:t>
      </w:r>
    </w:p>
    <w:p>
      <w:pPr>
        <w:spacing w:after="120"/>
      </w:pPr>
      <w:r>
        <w:rPr>
          <w:rFonts w:ascii="Nirmala UI" w:hAnsi="Nirmala UI" w:eastAsia="Nirmala UI" w:cs="Nirmala UI"/>
        </w:rPr>
        <w:t>(</w:t>
      </w:r>
      <w:r>
        <w:rPr>
          <w:rFonts w:ascii="Consolas" w:hAnsi="Consolas" w:eastAsia="Consolas" w:cs="Consolas"/>
          <w:color w:val="A31D1D"/>
          <w:sz w:val="18"/>
        </w:rPr>
        <w:t>state.py:966-971</w:t>
      </w:r>
      <w:r>
        <w:rPr>
          <w:rFonts w:ascii="Nirmala UI" w:hAnsi="Nirmala UI" w:eastAsia="Nirmala UI" w:cs="Nirmala UI"/>
        </w:rPr>
        <w:t>: "the state correctly nominated monthly_bill and the model asked about</w:t>
      </w:r>
    </w:p>
    <w:p>
      <w:pPr>
        <w:spacing w:after="120"/>
      </w:pPr>
      <w:r>
        <w:rPr>
          <w:rFonts w:ascii="Nirmala UI" w:hAnsi="Nirmala UI" w:eastAsia="Nirmala UI" w:cs="Nirmala UI"/>
        </w:rPr>
        <w:t>location instead"). When they diverge, the budget is spent on the wrong field and the field</w:t>
      </w:r>
    </w:p>
    <w:p>
      <w:pPr>
        <w:spacing w:after="120"/>
      </w:pPr>
      <w:r>
        <w:rPr>
          <w:rFonts w:ascii="Nirmala UI" w:hAnsi="Nirmala UI" w:eastAsia="Nirmala UI" w:cs="Nirmala UI"/>
        </w:rPr>
        <w:t>actually being repeated is never bounded.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Two fixes for repetition already shipped </w:t>
      </w:r>
      <w:r>
        <w:rPr>
          <w:rFonts w:ascii="Nirmala UI" w:hAnsi="Nirmala UI" w:eastAsia="Nirmala UI" w:cs="Nirmala UI"/>
          <w:b/>
        </w:rPr>
        <w:t>before</w:t>
      </w:r>
      <w:r>
        <w:rPr>
          <w:rFonts w:ascii="Nirmala UI" w:hAnsi="Nirmala UI" w:eastAsia="Nirmala UI" w:cs="Nirmala UI"/>
        </w:rPr>
        <w:t xml:space="preserve"> today's calls — </w:t>
      </w:r>
      <w:r>
        <w:rPr>
          <w:rFonts w:ascii="Consolas" w:hAnsi="Consolas" w:eastAsia="Consolas" w:cs="Consolas"/>
          <w:color w:val="A31D1D"/>
          <w:sz w:val="18"/>
        </w:rPr>
        <w:t>22477bb</w:t>
      </w:r>
      <w:r>
        <w:rPr>
          <w:rFonts w:ascii="Nirmala UI" w:hAnsi="Nirmala UI" w:eastAsia="Nirmala UI" w:cs="Nirmala UI"/>
        </w:rPr>
        <w:t xml:space="preserve"> (10 Sep,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answered_pending</w:t>
      </w:r>
      <w:r>
        <w:rPr>
          <w:rFonts w:ascii="Nirmala UI" w:hAnsi="Nirmala UI" w:eastAsia="Nirmala UI" w:cs="Nirmala UI"/>
        </w:rPr>
        <w:t xml:space="preserve">) and </w:t>
      </w:r>
      <w:r>
        <w:rPr>
          <w:rFonts w:ascii="Consolas" w:hAnsi="Consolas" w:eastAsia="Consolas" w:cs="Consolas"/>
          <w:color w:val="A31D1D"/>
          <w:sz w:val="18"/>
        </w:rPr>
        <w:t>b75f720</w:t>
      </w:r>
      <w:r>
        <w:rPr>
          <w:rFonts w:ascii="Nirmala UI" w:hAnsi="Nirmala UI" w:eastAsia="Nirmala UI" w:cs="Nirmala UI"/>
        </w:rPr>
        <w:t xml:space="preserve"> (11 Sep 10:32, the repeat guard that "was dead on every call").</w:t>
      </w:r>
    </w:p>
    <w:p>
      <w:pPr>
        <w:spacing w:after="120"/>
      </w:pPr>
      <w:r>
        <w:rPr>
          <w:rFonts w:ascii="Nirmala UI" w:hAnsi="Nirmala UI" w:eastAsia="Nirmala UI" w:cs="Nirmala UI"/>
        </w:rPr>
        <w:t>Today's calls ran 10:45–14:09 IST, after both. They still repeat. Either the latest was not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deployed in time, or — more likely — neither addresses this path: </w:t>
      </w:r>
      <w:r>
        <w:rPr>
          <w:rFonts w:ascii="Consolas" w:hAnsi="Consolas" w:eastAsia="Consolas" w:cs="Consolas"/>
          <w:color w:val="A31D1D"/>
          <w:sz w:val="18"/>
        </w:rPr>
        <w:t>_is_repeat</w:t>
      </w:r>
      <w:r>
        <w:rPr>
          <w:rFonts w:ascii="Nirmala UI" w:hAnsi="Nirmala UI" w:eastAsia="Nirmala UI" w:cs="Nirmala UI"/>
        </w:rPr>
        <w:t xml:space="preserve"> compares </w:t>
      </w:r>
      <w:r>
        <w:rPr>
          <w:rFonts w:ascii="Nirmala UI" w:hAnsi="Nirmala UI" w:eastAsia="Nirmala UI" w:cs="Nirmala UI"/>
          <w:i/>
        </w:rPr>
        <w:t>words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</w:rPr>
        <w:t>and run 870's four asks were each worded differently. **A guard on wording cannot catch a repeat</w:t>
      </w:r>
    </w:p>
    <w:p>
      <w:pPr>
        <w:spacing w:after="120"/>
      </w:pPr>
      <w:r>
        <w:rPr>
          <w:rFonts w:ascii="Nirmala UI" w:hAnsi="Nirmala UI" w:eastAsia="Nirmala UI" w:cs="Nirmala UI"/>
        </w:rPr>
        <w:t>of subject.** That sentence is from the project's own commit message, and it is still true.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B3. "That cannot be your bill" is written in code — and it throws the lead's data away</w:t>
      </w:r>
    </w:p>
    <w:p>
      <w:pPr>
        <w:spacing w:after="120"/>
      </w:pPr>
      <w:r>
        <w:rPr>
          <w:rFonts w:ascii="Nirmala UI" w:hAnsi="Nirmala UI" w:eastAsia="Nirmala UI" w:cs="Nirmala UI"/>
        </w:rPr>
        <w:t>Runs 864 and 868: the caller states 50–60 lakhs, and the agent effectively calls them a liar.</w:t>
      </w:r>
    </w:p>
    <w:p>
      <w:pPr>
        <w:spacing w:after="120"/>
      </w:pPr>
      <w:r>
        <w:rPr>
          <w:rFonts w:ascii="Nirmala UI" w:hAnsi="Nirmala UI" w:eastAsia="Nirmala UI" w:cs="Nirmala UI"/>
        </w:rPr>
        <w:t>This is not model invention. It is a deterministic gate:</w:t>
      </w:r>
    </w:p>
    <w:p>
      <w:pPr>
        <w:pStyle w:val="ListNumber"/>
      </w:pPr>
      <w:r>
        <w:rPr>
          <w:rFonts w:ascii="Consolas" w:hAnsi="Consolas" w:eastAsia="Consolas" w:cs="Consolas"/>
          <w:color w:val="A31D1D"/>
          <w:sz w:val="18"/>
        </w:rPr>
        <w:t>amounts.py:138</w:t>
      </w:r>
      <w:r>
        <w:rPr>
          <w:rFonts w:ascii="Nirmala UI" w:hAnsi="Nirmala UI" w:eastAsia="Nirmala UI" w:cs="Nirmala UI"/>
        </w:rPr>
        <w:t xml:space="preserve"> — </w:t>
      </w:r>
      <w:r>
        <w:rPr>
          <w:rFonts w:ascii="Consolas" w:hAnsi="Consolas" w:eastAsia="Consolas" w:cs="Consolas"/>
          <w:color w:val="A31D1D"/>
          <w:sz w:val="18"/>
        </w:rPr>
        <w:t>MAX_PLAUSIBLE = 5_000_000</w:t>
      </w:r>
      <w:r>
        <w:rPr>
          <w:rFonts w:ascii="Nirmala UI" w:hAnsi="Nirmala UI" w:eastAsia="Nirmala UI" w:cs="Nirmala UI"/>
        </w:rPr>
        <w:t xml:space="preserve"> (₹50 lakh/month).</w:t>
      </w:r>
    </w:p>
    <w:p>
      <w:pPr>
        <w:pStyle w:val="ListNumber"/>
      </w:pPr>
      <w:r>
        <w:rPr>
          <w:rFonts w:ascii="Consolas" w:hAnsi="Consolas" w:eastAsia="Consolas" w:cs="Consolas"/>
          <w:color w:val="A31D1D"/>
          <w:sz w:val="18"/>
        </w:rPr>
        <w:t>parse_amount</w:t>
      </w:r>
      <w:r>
        <w:rPr>
          <w:rFonts w:ascii="Nirmala UI" w:hAnsi="Nirmala UI" w:eastAsia="Nirmala UI" w:cs="Nirmala UI"/>
        </w:rPr>
        <w:t xml:space="preserve"> reads "50 to 60 lakhs" </w:t>
      </w:r>
      <w:r>
        <w:rPr>
          <w:rFonts w:ascii="Nirmala UI" w:hAnsi="Nirmala UI" w:eastAsia="Nirmala UI" w:cs="Nirmala UI"/>
          <w:b/>
        </w:rPr>
        <w:t>correctly</w:t>
      </w:r>
      <w:r>
        <w:rPr>
          <w:rFonts w:ascii="Nirmala UI" w:hAnsi="Nirmala UI" w:eastAsia="Nirmala UI" w:cs="Nirmala UI"/>
        </w:rPr>
        <w:t xml:space="preserve"> (lo 50L, hi 60L) but the range branch</w:t>
      </w:r>
    </w:p>
    <w:p>
      <w:pPr>
        <w:spacing w:after="120"/>
      </w:pPr>
      <w:r>
        <w:rPr>
          <w:rFonts w:ascii="Nirmala UI" w:hAnsi="Nirmala UI" w:eastAsia="Nirmala UI" w:cs="Nirmala UI"/>
        </w:rPr>
        <w:t>(</w:t>
      </w:r>
      <w:r>
        <w:rPr>
          <w:rFonts w:ascii="Consolas" w:hAnsi="Consolas" w:eastAsia="Consolas" w:cs="Consolas"/>
          <w:color w:val="A31D1D"/>
          <w:sz w:val="18"/>
        </w:rPr>
        <w:t>:320-325</w:t>
      </w:r>
      <w:r>
        <w:rPr>
          <w:rFonts w:ascii="Nirmala UI" w:hAnsi="Nirmala UI" w:eastAsia="Nirmala UI" w:cs="Nirmala UI"/>
        </w:rPr>
        <w:t xml:space="preserve">) returns the </w:t>
      </w:r>
      <w:r>
        <w:rPr>
          <w:rFonts w:ascii="Nirmala UI" w:hAnsi="Nirmala UI" w:eastAsia="Nirmala UI" w:cs="Nirmala UI"/>
          <w:b/>
        </w:rPr>
        <w:t>midpoint, 55 lakh</w:t>
      </w:r>
      <w:r>
        <w:rPr>
          <w:rFonts w:ascii="Nirmala UI" w:hAnsi="Nirmala UI" w:eastAsia="Nirmala UI" w:cs="Nirmala UI"/>
        </w:rPr>
        <w:t xml:space="preserve"> — 10% over the cap.</w:t>
      </w:r>
    </w:p>
    <w:p>
      <w:pPr>
        <w:pStyle w:val="ListNumber"/>
      </w:pPr>
      <w:r>
        <w:rPr>
          <w:rFonts w:ascii="Consolas" w:hAnsi="Consolas" w:eastAsia="Consolas" w:cs="Consolas"/>
          <w:color w:val="A31D1D"/>
          <w:sz w:val="18"/>
        </w:rPr>
        <w:t>state.py:247-254</w:t>
      </w:r>
      <w:r>
        <w:rPr>
          <w:rFonts w:ascii="Nirmala UI" w:hAnsi="Nirmala UI" w:eastAsia="Nirmala UI" w:cs="Nirmala UI"/>
        </w:rPr>
        <w:t xml:space="preserve"> — </w:t>
      </w:r>
      <w:r>
        <w:rPr>
          <w:rFonts w:ascii="Consolas" w:hAnsi="Consolas" w:eastAsia="Consolas" w:cs="Consolas"/>
          <w:color w:val="A31D1D"/>
          <w:sz w:val="18"/>
        </w:rPr>
        <w:t>if not amount.plausible: self.doubted = amount; return False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figure is not stored.</w:t>
      </w:r>
    </w:p>
    <w:p>
      <w:pPr>
        <w:pStyle w:val="ListNumber"/>
      </w:pPr>
      <w:r>
        <w:rPr>
          <w:rFonts w:ascii="Consolas" w:hAnsi="Consolas" w:eastAsia="Consolas" w:cs="Consolas"/>
          <w:color w:val="A31D1D"/>
          <w:sz w:val="18"/>
        </w:rPr>
        <w:t>state.py:1026-1031</w:t>
      </w:r>
      <w:r>
        <w:rPr>
          <w:rFonts w:ascii="Nirmala UI" w:hAnsi="Nirmala UI" w:eastAsia="Nirmala UI" w:cs="Nirmala UI"/>
        </w:rPr>
        <w:t xml:space="preserve"> writes into the state block: *"THEY SAID THEIR BILL IS {said} — that</w:t>
      </w:r>
    </w:p>
    <w:p>
      <w:pPr>
        <w:spacing w:after="120"/>
      </w:pPr>
      <w:r>
        <w:rPr>
          <w:rFonts w:ascii="Nirmala UI" w:hAnsi="Nirmala UI" w:eastAsia="Nirmala UI" w:cs="Nirmala UI"/>
        </w:rPr>
        <w:t>cannot be a monthly electricity bill. Say warmly that it sounds much larger than usual and</w:t>
      </w:r>
    </w:p>
    <w:p>
      <w:pPr>
        <w:spacing w:after="120"/>
      </w:pPr>
      <w:r>
        <w:rPr>
          <w:rFonts w:ascii="Nirmala UI" w:hAnsi="Nirmala UI" w:eastAsia="Nirmala UI" w:cs="Nirmala UI"/>
        </w:rPr>
        <w:t>ask them to confirm the monthly figure."*</w:t>
      </w:r>
    </w:p>
    <w:p>
      <w:pPr>
        <w:pStyle w:val="ListNumber"/>
      </w:pPr>
      <w:r>
        <w:rPr>
          <w:rFonts w:ascii="Consolas" w:hAnsi="Consolas" w:eastAsia="Consolas" w:cs="Consolas"/>
          <w:color w:val="A31D1D"/>
          <w:sz w:val="18"/>
        </w:rPr>
        <w:t>alternatives()</w:t>
      </w:r>
      <w:r>
        <w:rPr>
          <w:rFonts w:ascii="Nirmala UI" w:hAnsi="Nirmala UI" w:eastAsia="Nirmala UI" w:cs="Nirmala UI"/>
        </w:rPr>
        <w:t xml:space="preserve"> returns </w:t>
      </w:r>
      <w:r>
        <w:rPr>
          <w:rFonts w:ascii="Consolas" w:hAnsi="Consolas" w:eastAsia="Consolas" w:cs="Consolas"/>
          <w:color w:val="A31D1D"/>
          <w:sz w:val="18"/>
        </w:rPr>
        <w:t>[]</w:t>
      </w:r>
      <w:r>
        <w:rPr>
          <w:rFonts w:ascii="Nirmala UI" w:hAnsi="Nirmala UI" w:eastAsia="Nirmala UI" w:cs="Nirmala UI"/>
        </w:rPr>
        <w:t xml:space="preserve"> for a range (</w:t>
      </w:r>
      <w:r>
        <w:rPr>
          <w:rFonts w:ascii="Consolas" w:hAnsi="Consolas" w:eastAsia="Consolas" w:cs="Consolas"/>
          <w:color w:val="A31D1D"/>
          <w:sz w:val="18"/>
        </w:rPr>
        <w:t>amounts.py:189</w:t>
      </w:r>
      <w:r>
        <w:rPr>
          <w:rFonts w:ascii="Nirmala UI" w:hAnsi="Nirmala UI" w:eastAsia="Nirmala UI" w:cs="Nirmala UI"/>
        </w:rPr>
        <w:t>), so the gentle</w:t>
      </w:r>
    </w:p>
    <w:p>
      <w:pPr>
        <w:spacing w:after="120"/>
      </w:pPr>
      <w:r>
        <w:rPr>
          <w:rFonts w:ascii="Nirmala UI" w:hAnsi="Nirmala UI" w:eastAsia="Nirmala UI" w:cs="Nirmala UI"/>
        </w:rPr>
        <w:t>"thousands or lakhs?" repair the design intended is unavailable — it falls back to the blunt</w:t>
      </w:r>
    </w:p>
    <w:p>
      <w:pPr>
        <w:spacing w:after="120"/>
      </w:pPr>
      <w:r>
        <w:rPr>
          <w:rFonts w:ascii="Nirmala UI" w:hAnsi="Nirmala UI" w:eastAsia="Nirmala UI" w:cs="Nirmala UI"/>
        </w:rPr>
        <w:t>challenge.</w:t>
      </w:r>
    </w:p>
    <w:p>
      <w:pPr>
        <w:pStyle w:val="ListNumber"/>
      </w:pPr>
      <w:r>
        <w:rPr>
          <w:rFonts w:ascii="Nirmala UI" w:hAnsi="Nirmala UI" w:eastAsia="Nirmala UI" w:cs="Nirmala UI"/>
        </w:rPr>
        <w:t>Downstream the value is nulled out of the lead record (</w:t>
      </w:r>
      <w:r>
        <w:rPr>
          <w:rFonts w:ascii="Consolas" w:hAnsi="Consolas" w:eastAsia="Consolas" w:cs="Consolas"/>
          <w:color w:val="A31D1D"/>
          <w:sz w:val="18"/>
        </w:rPr>
        <w:t>pipecat_engine.py:1103-1117</w:t>
      </w:r>
      <w:r>
        <w:rPr>
          <w:rFonts w:ascii="Nirmala UI" w:hAnsi="Nirmala UI" w:eastAsia="Nirmala UI" w:cs="Nirmala UI"/>
        </w:rPr>
        <w:t>).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So a commercial/factory lead — the </w:t>
      </w:r>
      <w:r>
        <w:rPr>
          <w:rFonts w:ascii="Nirmala UI" w:hAnsi="Nirmala UI" w:eastAsia="Nirmala UI" w:cs="Nirmala UI"/>
          <w:i/>
        </w:rPr>
        <w:t>most valuable</w:t>
      </w:r>
      <w:r>
        <w:rPr>
          <w:rFonts w:ascii="Nirmala UI" w:hAnsi="Nirmala UI" w:eastAsia="Nirmala UI" w:cs="Nirmala UI"/>
        </w:rPr>
        <w:t xml:space="preserve"> kind for a solar business — is contradicted</w:t>
      </w:r>
    </w:p>
    <w:p>
      <w:pPr>
        <w:spacing w:after="120"/>
      </w:pPr>
      <w:r>
        <w:rPr>
          <w:rFonts w:ascii="Nirmala UI" w:hAnsi="Nirmala UI" w:eastAsia="Nirmala UI" w:cs="Nirmala UI"/>
        </w:rPr>
        <w:t>and then has their number deleted. Three of today's five MB Solar callers were factory or</w:t>
      </w:r>
    </w:p>
    <w:p>
      <w:pPr>
        <w:spacing w:after="120"/>
      </w:pPr>
      <w:r>
        <w:rPr>
          <w:rFonts w:ascii="Nirmala UI" w:hAnsi="Nirmala UI" w:eastAsia="Nirmala UI" w:cs="Nirmala UI"/>
        </w:rPr>
        <w:t>commercial and quoted 50–80 lakhs.</w:t>
      </w:r>
    </w:p>
    <w:p>
      <w:pPr>
        <w:spacing w:after="120"/>
      </w:pPr>
      <w:r>
        <w:rPr>
          <w:rFonts w:ascii="Nirmala UI" w:hAnsi="Nirmala UI" w:eastAsia="Nirmala UI" w:cs="Nirmala UI"/>
        </w:rPr>
        <w:t>One caveat that must be checked before changing the threshold: run 871 stored `monthly_bill:</w:t>
      </w:r>
    </w:p>
    <w:p>
      <w:pPr>
        <w:spacing w:after="120"/>
      </w:pPr>
      <w:r>
        <w:rPr>
          <w:rFonts w:ascii="Nirmala UI" w:hAnsi="Nirmala UI" w:eastAsia="Nirmala UI" w:cs="Nirmala UI"/>
        </w:rPr>
        <w:t>70000` from a spoken "70,000", so both readings genuinely occur on this line. Whether today's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"70 lakhs" callers meant lakhs, or were mis-heard thousands, is </w:t>
      </w:r>
      <w:r>
        <w:rPr>
          <w:rFonts w:ascii="Nirmala UI" w:hAnsi="Nirmala UI" w:eastAsia="Nirmala UI" w:cs="Nirmala UI"/>
          <w:b/>
        </w:rPr>
        <w:t>not established</w:t>
      </w:r>
      <w:r>
        <w:rPr>
          <w:rFonts w:ascii="Nirmala UI" w:hAnsi="Nirmala UI" w:eastAsia="Nirmala UI" w:cs="Nirmala UI"/>
        </w:rPr>
        <w:t xml:space="preserve"> and should</w:t>
      </w:r>
    </w:p>
    <w:p>
      <w:pPr>
        <w:spacing w:after="120"/>
      </w:pPr>
      <w:r>
        <w:rPr>
          <w:rFonts w:ascii="Nirmala UI" w:hAnsi="Nirmala UI" w:eastAsia="Nirmala UI" w:cs="Nirmala UI"/>
        </w:rPr>
        <w:t>not be assumed in either direction.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B4. Bookish Telugu: the instruction to reword is in the code, in three places</w:t>
      </w:r>
    </w:p>
    <w:p>
      <w:pPr>
        <w:spacing w:after="120"/>
      </w:pPr>
      <w:r>
        <w:rPr>
          <w:rFonts w:ascii="Nirmala UI" w:hAnsi="Nirmala UI" w:eastAsia="Nirmala UI" w:cs="Nirmala UI"/>
        </w:rPr>
        <w:t>Doc 34 measured that the first ask is near-verbatim to the hand-written question and every</w:t>
      </w:r>
    </w:p>
    <w:p>
      <w:pPr>
        <w:spacing w:after="120"/>
      </w:pPr>
      <w:r>
        <w:rPr>
          <w:rFonts w:ascii="Nirmala UI" w:hAnsi="Nirmala UI" w:eastAsia="Nirmala UI" w:cs="Nirmala UI"/>
        </w:rPr>
        <w:t>re-ask drifts toward written Telugu, but could not find what caused the drift. It is here: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Site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Text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state.py:972-979</w:t>
            </w:r>
            <w:r>
              <w:rPr>
                <w:rFonts w:ascii="Nirmala UI" w:hAnsi="Nirmala UI" w:eastAsia="Nirmala UI" w:cs="Nirmala UI"/>
                <w:sz w:val="18"/>
              </w:rPr>
              <w:t xml:space="preserve"> (state block — the </w:t>
            </w:r>
            <w:r>
              <w:rPr>
                <w:rFonts w:ascii="Nirmala UI" w:hAnsi="Nirmala UI" w:eastAsia="Nirmala UI" w:cs="Nirmala UI"/>
                <w:b/>
                <w:sz w:val="18"/>
              </w:rPr>
              <w:t>last</w:t>
            </w:r>
            <w:r>
              <w:rPr>
                <w:rFonts w:ascii="Nirmala UI" w:hAnsi="Nirmala UI" w:eastAsia="Nirmala UI" w:cs="Nirmala UI"/>
                <w:sz w:val="18"/>
              </w:rPr>
              <w:t xml:space="preserve"> thing the model reads)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"The WORDING is yours… </w:t>
            </w:r>
            <w:r>
              <w:rPr>
                <w:rFonts w:ascii="Nirmala UI" w:hAnsi="Nirmala UI" w:eastAsia="Nirmala UI" w:cs="Nirmala UI"/>
                <w:b/>
                <w:sz w:val="18"/>
              </w:rPr>
              <w:t>if you have asked before, ask it a DIFFERENT way</w:t>
            </w:r>
            <w:r>
              <w:rPr>
                <w:rFonts w:ascii="Nirmala UI" w:hAnsi="Nirmala UI" w:eastAsia="Nirmala UI" w:cs="Nirmala UI"/>
                <w:sz w:val="18"/>
              </w:rPr>
              <w:t>."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layers/01_persona/te-IN.md:143-146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"Never say the same sentence twice… say it a different, shorter way"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coach.py:112-117</w:t>
            </w:r>
            <w:r>
              <w:rPr>
                <w:rFonts w:ascii="Nirmala UI" w:hAnsi="Nirmala UI" w:eastAsia="Nirmala UI" w:cs="Nirmala UI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confused</w:t>
            </w:r>
            <w:r>
              <w:rPr>
                <w:rFonts w:ascii="Nirmala UI" w:hAnsi="Nirmala UI" w:eastAsia="Nirmala UI" w:cs="Nirmala UI"/>
                <w:sz w:val="18"/>
              </w:rPr>
              <w:t xml:space="preserve"> cue, weight 94)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"Ask it again a shorter way"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The model is </w:t>
      </w:r>
      <w:r>
        <w:rPr>
          <w:rFonts w:ascii="Nirmala UI" w:hAnsi="Nirmala UI" w:eastAsia="Nirmala UI" w:cs="Nirmala UI"/>
          <w:i/>
        </w:rPr>
        <w:t>told</w:t>
      </w:r>
      <w:r>
        <w:rPr>
          <w:rFonts w:ascii="Nirmala UI" w:hAnsi="Nirmala UI" w:eastAsia="Nirmala UI" w:cs="Nirmala UI"/>
        </w:rPr>
        <w:t xml:space="preserve"> to invent new wording on a re-ask, and invented Telugu defaults to the</w:t>
      </w:r>
    </w:p>
    <w:p>
      <w:pPr>
        <w:spacing w:after="120"/>
      </w:pPr>
      <w:r>
        <w:rPr>
          <w:rFonts w:ascii="Nirmala UI" w:hAnsi="Nirmala UI" w:eastAsia="Nirmala UI" w:cs="Nirmala UI"/>
        </w:rPr>
        <w:t>written register.</w:t>
      </w:r>
    </w:p>
    <w:p>
      <w:pPr>
        <w:spacing w:after="120"/>
      </w:pPr>
      <w:r>
        <w:rPr>
          <w:rFonts w:ascii="Nirmala UI" w:hAnsi="Nirmala UI" w:eastAsia="Nirmala UI" w:cs="Nirmala UI"/>
        </w:rPr>
        <w:t>This was a deliberate change on 7 Sep, away from "IN THESE EXACT WORDS … do not reword it",</w:t>
      </w:r>
    </w:p>
    <w:p>
      <w:pPr>
        <w:spacing w:after="120"/>
      </w:pPr>
      <w:r>
        <w:rPr>
          <w:rFonts w:ascii="Nirmala UI" w:hAnsi="Nirmala UI" w:eastAsia="Nirmala UI" w:cs="Nirmala UI"/>
        </w:rPr>
        <w:t>because verbatim repetition produced run 817's complaint that the agent "is 100% scripted". So</w:t>
      </w:r>
    </w:p>
    <w:p>
      <w:pPr>
        <w:spacing w:after="120"/>
      </w:pPr>
      <w:r>
        <w:rPr>
          <w:rFonts w:ascii="Nirmala UI" w:hAnsi="Nirmala UI" w:eastAsia="Nirmala UI" w:cs="Nirmala UI"/>
        </w:rPr>
        <w:t>there is a genuine tension, and it should be named rather than papered over: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exact wording → robotic recitation · free wording → bookish drift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Doc 34's proposal — two or three </w:t>
      </w:r>
      <w:r>
        <w:rPr>
          <w:rFonts w:ascii="Nirmala UI" w:hAnsi="Nirmala UI" w:eastAsia="Nirmala UI" w:cs="Nirmala UI"/>
          <w:b/>
        </w:rPr>
        <w:t>pre-written</w:t>
      </w:r>
      <w:r>
        <w:rPr>
          <w:rFonts w:ascii="Nirmala UI" w:hAnsi="Nirmala UI" w:eastAsia="Nirmala UI" w:cs="Nirmala UI"/>
        </w:rPr>
        <w:t xml:space="preserve"> spoken variants per question — is the only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option on the table that resolves both, and it must </w:t>
      </w:r>
      <w:r>
        <w:rPr>
          <w:rFonts w:ascii="Nirmala UI" w:hAnsi="Nirmala UI" w:eastAsia="Nirmala UI" w:cs="Nirmala UI"/>
          <w:b/>
        </w:rPr>
        <w:t>replace</w:t>
      </w:r>
      <w:r>
        <w:rPr>
          <w:rFonts w:ascii="Nirmala UI" w:hAnsi="Nirmala UI" w:eastAsia="Nirmala UI" w:cs="Nirmala UI"/>
        </w:rPr>
        <w:t xml:space="preserve"> the free-rephrase clause, not sit</w:t>
      </w:r>
    </w:p>
    <w:p>
      <w:pPr>
        <w:spacing w:after="120"/>
      </w:pPr>
      <w:r>
        <w:rPr>
          <w:rFonts w:ascii="Nirmala UI" w:hAnsi="Nirmala UI" w:eastAsia="Nirmala UI" w:cs="Nirmala UI"/>
        </w:rPr>
        <w:t>beside it.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Compounding this: </w:t>
      </w:r>
      <w:r>
        <w:rPr>
          <w:rFonts w:ascii="Consolas" w:hAnsi="Consolas" w:eastAsia="Consolas" w:cs="Consolas"/>
          <w:color w:val="A31D1D"/>
          <w:sz w:val="18"/>
        </w:rPr>
        <w:t>speech_register.py</w:t>
      </w:r>
      <w:r>
        <w:rPr>
          <w:rFonts w:ascii="Nirmala UI" w:hAnsi="Nirmala UI" w:eastAsia="Nirmala UI" w:cs="Nirmala UI"/>
        </w:rPr>
        <w:t xml:space="preserve"> corrects register post-generation, but only for ~55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nouns</w:t>
      </w:r>
      <w:r>
        <w:rPr>
          <w:rFonts w:ascii="Nirmala UI" w:hAnsi="Nirmala UI" w:eastAsia="Nirmala UI" w:cs="Nirmala UI"/>
        </w:rPr>
        <w:t>; it deliberately excludes verb morphology (</w:t>
      </w:r>
      <w:r>
        <w:rPr>
          <w:rFonts w:ascii="Consolas" w:hAnsi="Consolas" w:eastAsia="Consolas" w:cs="Consolas"/>
          <w:color w:val="A31D1D"/>
          <w:sz w:val="18"/>
        </w:rPr>
        <w:t>:35-42</w:t>
      </w:r>
      <w:r>
        <w:rPr>
          <w:rFonts w:ascii="Nirmala UI" w:hAnsi="Nirmala UI" w:eastAsia="Nirmala UI" w:cs="Nirmala UI"/>
        </w:rPr>
        <w:t>). Every bookish form doc 34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complained about (నివసిస్తున్నారు, చేయించుకోవాలనుకుంటున్నారా) is a </w:t>
      </w:r>
      <w:r>
        <w:rPr>
          <w:rFonts w:ascii="Nirmala UI" w:hAnsi="Nirmala UI" w:eastAsia="Nirmala UI" w:cs="Nirmala UI"/>
          <w:b/>
        </w:rPr>
        <w:t>verb</w:t>
      </w:r>
      <w:r>
        <w:rPr>
          <w:rFonts w:ascii="Nirmala UI" w:hAnsi="Nirmala UI" w:eastAsia="Nirmala UI" w:cs="Nirmala UI"/>
        </w:rPr>
        <w:t>. Nothing corrects them.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C. The one-turn trace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Caller says: </w:t>
      </w:r>
      <w:r>
        <w:rPr>
          <w:rFonts w:ascii="Nirmala UI" w:hAnsi="Nirmala UI" w:eastAsia="Nirmala UI" w:cs="Nirmala UI"/>
          <w:i/>
        </w:rPr>
        <w:t>"Naaku 59 lakshala budget undi, Vijayawada lo 2BHK kavali. Parking unda?"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Stage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Where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What happens now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Latency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Failure mode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VAD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run_pipeline.py:1021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Silero,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stop_secs=0.2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0.20s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any noise resets the clock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 end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turn_taking.py:344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pipecat fixed 0.6s timer</w:t>
            </w:r>
            <w:r>
              <w:rPr>
                <w:rFonts w:ascii="Nirmala UI" w:hAnsi="Nirmala UI" w:eastAsia="Nirmala UI" w:cs="Nirmala UI"/>
                <w:sz w:val="18"/>
              </w:rPr>
              <w:t>, also waits for a transcript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≥0.60s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floor B1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the Telugu detector is configured but never reached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STT final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sarvam_realtime_stt.py:252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Sarvam websocket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~0.35-0.45s measured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socket flap ⇒ every turn "blind" ⇒ fast path shut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Partial promote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partial_response.py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newest partial promoted; turn does not wait for final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half sentence can be promoted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Normalization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amounts.py:262-328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"59 lakhs" → 5,900,000 ✓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ranges collapse to a midpoint → </w:t>
            </w:r>
            <w:r>
              <w:rPr>
                <w:rFonts w:ascii="Nirmala UI" w:hAnsi="Nirmala UI" w:eastAsia="Nirmala UI" w:cs="Nirmala UI"/>
                <w:b/>
                <w:sz w:val="18"/>
              </w:rPr>
              <w:t>B3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Understanding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extractor.py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ASYNC — lands one turn late, by design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off path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field not in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known</w:t>
            </w:r>
            <w:r>
              <w:rPr>
                <w:rFonts w:ascii="Nirmala UI" w:hAnsi="Nirmala UI" w:eastAsia="Nirmala UI" w:cs="Nirmala UI"/>
                <w:sz w:val="18"/>
              </w:rPr>
              <w:t xml:space="preserve"> yet ⇒ still in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STILL_NEED</w:t>
            </w:r>
            <w:r>
              <w:rPr>
                <w:rFonts w:ascii="Nirmala UI" w:hAnsi="Nirmala UI" w:eastAsia="Nirmala UI" w:cs="Nirmala UI"/>
                <w:sz w:val="18"/>
              </w:rPr>
              <w:t xml:space="preserve"> ⇒ </w:t>
            </w:r>
            <w:r>
              <w:rPr>
                <w:rFonts w:ascii="Nirmala UI" w:hAnsi="Nirmala UI" w:eastAsia="Nirmala UI" w:cs="Nirmala UI"/>
                <w:b/>
                <w:sz w:val="18"/>
              </w:rPr>
              <w:t>re-ask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State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state.py</w:t>
            </w:r>
            <w:r>
              <w:rPr>
                <w:rFonts w:ascii="Nirmala UI" w:hAnsi="Nirmala UI" w:eastAsia="Nirmala UI" w:cs="Nirmala UI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render()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builds STILL_NEED, nominates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pending_ask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nominated ≠ asked ⇒ </w:t>
            </w:r>
            <w:r>
              <w:rPr>
                <w:rFonts w:ascii="Nirmala UI" w:hAnsi="Nirmala UI" w:eastAsia="Nirmala UI" w:cs="Nirmala UI"/>
                <w:b/>
                <w:sz w:val="18"/>
              </w:rPr>
              <w:t>B2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Policy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state block text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priority is implicit in prose, not code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"answer their question first" is a </w:t>
            </w:r>
            <w:r>
              <w:rPr>
                <w:rFonts w:ascii="Nirmala UI" w:hAnsi="Nirmala UI" w:eastAsia="Nirmala UI" w:cs="Nirmala UI"/>
                <w:i/>
                <w:sz w:val="18"/>
              </w:rPr>
              <w:t>request</w:t>
            </w:r>
            <w:r>
              <w:rPr>
                <w:rFonts w:ascii="Nirmala UI" w:hAnsi="Nirmala UI" w:eastAsia="Nirmala UI" w:cs="Nirmala UI"/>
                <w:sz w:val="18"/>
              </w:rPr>
              <w:t>, not enforced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hedged_llm.py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Groq gpt-oss-120b,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3 concurrent</w:t>
            </w:r>
            <w:r>
              <w:rPr>
                <w:rFonts w:ascii="Nirmala UI" w:hAnsi="Nirmala UI" w:eastAsia="Nirmala UI" w:cs="Nirmala UI"/>
                <w:sz w:val="18"/>
              </w:rPr>
              <w:t xml:space="preserve"> hedged calls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0.3-0.7s measured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3× cost; losers correctly discarded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Validate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guardrails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reply_sanitizer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blocking rules substitute; </w:t>
            </w:r>
            <w:r>
              <w:rPr>
                <w:rFonts w:ascii="Nirmala UI" w:hAnsi="Nirmala UI" w:eastAsia="Nirmala UI" w:cs="Nirmala UI"/>
                <w:b/>
                <w:sz w:val="18"/>
              </w:rPr>
              <w:t>turn ends at first `?`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 register/bookish check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Cartesia/Sarvam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streaming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0.07-0.2s measured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not the bottleneck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Playback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pipecat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 turn id, no playback state — D1/D2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The customer's actual question ("parking unda?") has no dedicated path. Whether it gets answered</w:t>
      </w:r>
    </w:p>
    <w:p>
      <w:pPr>
        <w:spacing w:after="120"/>
      </w:pPr>
      <w:r>
        <w:rPr>
          <w:rFonts w:ascii="Nirmala UI" w:hAnsi="Nirmala UI" w:eastAsia="Nirmala UI" w:cs="Nirmala UI"/>
        </w:rPr>
        <w:t>depends on the model obeying prose in the state block.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D. What is missing (and only this)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Brief part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 raw transcript preserved · 7 normalization · 9 state · 10 update rules · 13 question memory · 16 validator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already built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 transcript event manager / turn_id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missing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no id on any in-flight LLM or TTS work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18 barge-in safety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missing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barge_in.py</w:t>
            </w:r>
            <w:r>
              <w:rPr>
                <w:rFonts w:ascii="Nirmala UI" w:hAnsi="Nirmala UI" w:eastAsia="Nirmala UI" w:cs="Nirmala UI"/>
                <w:sz w:val="18"/>
              </w:rPr>
              <w:t xml:space="preserve"> cancels nothing; the gate is OFF by default, so every one-word interim transcript interrupts;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ReplyFilter</w:t>
            </w:r>
            <w:r>
              <w:rPr>
                <w:rFonts w:ascii="Nirmala UI" w:hAnsi="Nirmala UI" w:eastAsia="Nirmala UI" w:cs="Nirmala UI"/>
                <w:sz w:val="18"/>
              </w:rPr>
              <w:t xml:space="preserve"> never handles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InterruptionFrame</w:t>
            </w:r>
            <w:r>
              <w:rPr>
                <w:rFonts w:ascii="Nirmala UI" w:hAnsi="Nirmala UI" w:eastAsia="Nirmala UI" w:cs="Nirmala UI"/>
                <w:sz w:val="18"/>
              </w:rPr>
              <w:t xml:space="preserve">, and the 24-char holdback plus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_pending_repeat</w:t>
            </w:r>
            <w:r>
              <w:rPr>
                <w:rFonts w:ascii="Nirmala UI" w:hAnsi="Nirmala UI" w:eastAsia="Nirmala UI" w:cs="Nirmala UI"/>
                <w:sz w:val="18"/>
              </w:rPr>
              <w:t xml:space="preserve"> flush on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LLMFullResponseEndFrame</w:t>
            </w:r>
            <w:r>
              <w:rPr>
                <w:rFonts w:ascii="Nirmala UI" w:hAnsi="Nirmala UI" w:eastAsia="Nirmala UI" w:cs="Nirmala UI"/>
                <w:sz w:val="18"/>
              </w:rPr>
              <w:t xml:space="preserve"> with no check that an interruption happened between. </w:t>
            </w:r>
            <w:r>
              <w:rPr>
                <w:rFonts w:ascii="Nirmala UI" w:hAnsi="Nirmala UI" w:eastAsia="Nirmala UI" w:cs="Nirmala UI"/>
                <w:b/>
                <w:sz w:val="18"/>
              </w:rPr>
              <w:t>Text generated before a barge-in can still be spoken.</w:t>
            </w:r>
            <w:r>
              <w:rPr>
                <w:rFonts w:ascii="Nirmala UI" w:hAnsi="Nirmala UI" w:eastAsia="Nirmala UI" w:cs="Nirmala UI"/>
                <w:sz w:val="18"/>
              </w:rPr>
              <w:t xml:space="preserve"> This is the shape of run 865.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25 per-turn structured logging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missing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nothing records </w:t>
            </w:r>
            <w:r>
              <w:rPr>
                <w:rFonts w:ascii="Nirmala UI" w:hAnsi="Nirmala UI" w:eastAsia="Nirmala UI" w:cs="Nirmala UI"/>
                <w:i/>
                <w:sz w:val="18"/>
              </w:rPr>
              <w:t>why</w:t>
            </w:r>
            <w:r>
              <w:rPr>
                <w:rFonts w:ascii="Nirmala UI" w:hAnsi="Nirmala UI" w:eastAsia="Nirmala UI" w:cs="Nirmala UI"/>
                <w:sz w:val="18"/>
              </w:rPr>
              <w:t xml:space="preserve"> an endpoint took as long as it did</w:t>
            </w:r>
          </w:p>
        </w:tc>
      </w:tr>
    </w:tbl>
    <w:p/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ReplyFilter._stale</w:t>
      </w:r>
      <w:r>
        <w:rPr>
          <w:rFonts w:ascii="Nirmala UI" w:hAnsi="Nirmala UI" w:eastAsia="Nirmala UI" w:cs="Nirmala UI"/>
        </w:rPr>
        <w:t xml:space="preserve"> (</w:t>
      </w:r>
      <w:r>
        <w:rPr>
          <w:rFonts w:ascii="Consolas" w:hAnsi="Consolas" w:eastAsia="Consolas" w:cs="Consolas"/>
          <w:color w:val="A31D1D"/>
          <w:sz w:val="18"/>
        </w:rPr>
        <w:t>brain_processor.py:529</w:t>
      </w:r>
      <w:r>
        <w:rPr>
          <w:rFonts w:ascii="Nirmala UI" w:hAnsi="Nirmala UI" w:eastAsia="Nirmala UI" w:cs="Nirmala UI"/>
        </w:rPr>
        <w:t>) is the closest existing guard, but it is a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start-time</w:t>
      </w:r>
      <w:r>
        <w:rPr>
          <w:rFonts w:ascii="Nirmala UI" w:hAnsi="Nirmala UI" w:eastAsia="Nirmala UI" w:cs="Nirmala UI"/>
        </w:rPr>
        <w:t xml:space="preserve"> snapshot: a generation that began while the caller was silent and only later</w:t>
      </w:r>
    </w:p>
    <w:p>
      <w:pPr>
        <w:spacing w:after="120"/>
      </w:pPr>
      <w:r>
        <w:rPr>
          <w:rFonts w:ascii="Nirmala UI" w:hAnsi="Nirmala UI" w:eastAsia="Nirmala UI" w:cs="Nirmala UI"/>
        </w:rPr>
        <w:t>became obsolete is never marked stale.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E. Minimal change plan — in this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Change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Files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Risk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Instrument the endpoint stage: emit which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_wait_secs</w:t>
            </w:r>
            <w:r>
              <w:rPr>
                <w:rFonts w:ascii="Nirmala UI" w:hAnsi="Nirmala UI" w:eastAsia="Nirmala UI" w:cs="Nirmala UI"/>
                <w:sz w:val="18"/>
              </w:rPr>
              <w:t xml:space="preserve"> branch ran, the computed wait, the probability, and the VAD/analyzer/STT split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telugu_turn.py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run_pipeline.py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none — logging only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Charge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commit_ask</w:t>
            </w:r>
            <w:r>
              <w:rPr>
                <w:rFonts w:ascii="Nirmala UI" w:hAnsi="Nirmala UI" w:eastAsia="Nirmala UI" w:cs="Nirmala UI"/>
                <w:sz w:val="18"/>
              </w:rPr>
              <w:t xml:space="preserve"> to the field actually asked, not the one nominated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state.py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brain_processor.py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medium — has a test suite already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Replace the free-rephrase clause with doc 34's pre-written variants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state.py:979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te-IN.md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coach.py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low — prompt text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Widen the range branch: keep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low</w:t>
            </w:r>
            <w:r>
              <w:rPr>
                <w:rFonts w:ascii="Nirmala UI" w:hAnsi="Nirmala UI" w:eastAsia="Nirmala UI" w:cs="Nirmala UI"/>
                <w:sz w:val="18"/>
              </w:rPr>
              <w:t>/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high</w:t>
            </w:r>
            <w:r>
              <w:rPr>
                <w:rFonts w:ascii="Nirmala UI" w:hAnsi="Nirmala UI" w:eastAsia="Nirmala UI" w:cs="Nirmala UI"/>
                <w:sz w:val="18"/>
              </w:rPr>
              <w:t xml:space="preserve"> instead of a midpoint; raise or context-gate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MAX_PLAUSIBLE</w:t>
            </w:r>
            <w:r>
              <w:rPr>
                <w:rFonts w:ascii="Nirmala UI" w:hAnsi="Nirmala UI" w:eastAsia="Nirmala UI" w:cs="Nirmala UI"/>
                <w:sz w:val="18"/>
              </w:rPr>
              <w:t xml:space="preserve"> for commercial property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amounts.py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state.py:1008-1031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low, but </w:t>
            </w:r>
            <w:r>
              <w:rPr>
                <w:rFonts w:ascii="Nirmala UI" w:hAnsi="Nirmala UI" w:eastAsia="Nirmala UI" w:cs="Nirmala UI"/>
                <w:b/>
                <w:sz w:val="18"/>
              </w:rPr>
              <w:t>decide the lakhs-vs-thousands question first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Decide whether the Telugu turn detector goes back on the call path (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turn_stop_strategy</w:t>
            </w:r>
            <w:r>
              <w:rPr>
                <w:rFonts w:ascii="Nirmala UI" w:hAnsi="Nirmala UI" w:eastAsia="Nirmala UI" w:cs="Nirmala UI"/>
                <w:sz w:val="18"/>
              </w:rPr>
              <w:t>) — a stored-config flip, no deploy, reversible in seconds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stored workflow config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behavioural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test on one agent, one call, first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Add turn_id; reject stale generations; drop buffered text on interruption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brain_processor.py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highest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leave until last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Changes 1–4 do not touch the turn detector at all. Change 5 is a stored-config edit, which</w:t>
      </w:r>
    </w:p>
    <w:p>
      <w:pPr>
        <w:spacing w:after="120"/>
      </w:pPr>
      <w:r>
        <w:rPr>
          <w:rFonts w:ascii="Nirmala UI" w:hAnsi="Nirmala UI" w:eastAsia="Nirmala UI" w:cs="Nirmala UI"/>
        </w:rPr>
        <w:t>per this project's own history overrides every code default — and is reversible in seconds.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F. Latency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Proposal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Effect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Put the Telugu detector back on the path (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turn_stop_strategy: turn_analyzer</w:t>
            </w:r>
            <w:r>
              <w:rPr>
                <w:rFonts w:ascii="Nirmala UI" w:hAnsi="Nirmala UI" w:eastAsia="Nirmala UI" w:cs="Nirmala UI"/>
                <w:sz w:val="18"/>
              </w:rPr>
              <w:t>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Its whole purpose is to end a turn </w:t>
            </w:r>
            <w:r>
              <w:rPr>
                <w:rFonts w:ascii="Nirmala UI" w:hAnsi="Nirmala UI" w:eastAsia="Nirmala UI" w:cs="Nirmala UI"/>
                <w:i/>
                <w:sz w:val="18"/>
              </w:rPr>
              <w:t>early</w:t>
            </w:r>
            <w:r>
              <w:rPr>
                <w:rFonts w:ascii="Nirmala UI" w:hAnsi="Nirmala UI" w:eastAsia="Nirmala UI" w:cs="Nirmala UI"/>
                <w:sz w:val="18"/>
              </w:rPr>
              <w:t xml:space="preserve"> when it is confident, and never later than the timer. Measured on 30 recordings (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turn_taking.py:226-231</w:t>
            </w:r>
            <w:r>
              <w:rPr>
                <w:rFonts w:ascii="Nirmala UI" w:hAnsi="Nirmala UI" w:eastAsia="Nirmala UI" w:cs="Nirmala UI"/>
                <w:sz w:val="18"/>
              </w:rPr>
              <w:t xml:space="preserve">): audio-native 16.0% cut-off @ 0.76s wait vs prosody 23.0% @ 0.48s. Potentially </w:t>
            </w:r>
            <w:r>
              <w:rPr>
                <w:rFonts w:ascii="Nirmala UI" w:hAnsi="Nirmala UI" w:eastAsia="Nirmala UI" w:cs="Nirmala UI"/>
                <w:b/>
                <w:sz w:val="18"/>
              </w:rPr>
              <w:t>−0.2s/turn with fewer cut-offs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but this is a behaviour change on a live agent and must be one agent, one call at a time.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Fix the ask budget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none — pure bookkeeping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Pre-written variants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none — replaces text of the same length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Range/plausibility fix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turn_id + stale rejection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negligible if it is a comparison; a </w:t>
            </w:r>
            <w:r>
              <w:rPr>
                <w:rFonts w:ascii="Nirmala UI" w:hAnsi="Nirmala UI" w:eastAsia="Nirmala UI" w:cs="Nirmala UI"/>
                <w:i/>
                <w:sz w:val="18"/>
              </w:rPr>
              <w:t>wait</w:t>
            </w:r>
            <w:r>
              <w:rPr>
                <w:rFonts w:ascii="Nirmala UI" w:hAnsi="Nirmala UI" w:eastAsia="Nirmala UI" w:cs="Nirmala UI"/>
                <w:sz w:val="18"/>
              </w:rPr>
              <w:t xml:space="preserve"> would cost a turn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Making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extractor</w:t>
            </w:r>
            <w:r>
              <w:rPr>
                <w:rFonts w:ascii="Nirmala UI" w:hAnsi="Nirmala UI" w:eastAsia="Nirmala UI" w:cs="Nirmala UI"/>
                <w:sz w:val="18"/>
              </w:rPr>
              <w:t xml:space="preserve"> synchronous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+0.3s/turn — do not do this.</w:t>
            </w:r>
            <w:r>
              <w:rPr>
                <w:rFonts w:ascii="Nirmala UI" w:hAnsi="Nirmala UI" w:eastAsia="Nirmala UI" w:cs="Nirmala UI"/>
                <w:sz w:val="18"/>
              </w:rPr>
              <w:t xml:space="preserve"> The async design is deliberate and correct; fix the ask budget instead.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second "understanding" LLM call (brief Part 20)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+0.3-0.7s/turn.</w:t>
            </w:r>
            <w:r>
              <w:rPr>
                <w:rFonts w:ascii="Nirmala UI" w:hAnsi="Nirmala UI" w:eastAsia="Nirmala UI" w:cs="Nirmala UI"/>
                <w:sz w:val="18"/>
              </w:rPr>
              <w:t xml:space="preserve"> Not justified: the understanding stage already exists and is off the critical path. Recommend against.</w:t>
            </w:r>
          </w:p>
        </w:tc>
      </w:tr>
    </w:tbl>
    <w:p/>
    <w:p>
      <w:pPr>
        <w:pStyle w:val="Heading1"/>
      </w:pPr>
      <w:r>
        <w:rPr>
          <w:rFonts w:ascii="Nirmala UI" w:hAnsi="Nirmala UI" w:eastAsia="Nirmala UI" w:cs="Nirmala UI"/>
          <w:color w:val="1F4E79"/>
        </w:rPr>
        <w:t>G. Test plan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stored workflow config </w:t>
      </w:r>
      <w:r>
        <w:rPr>
          <w:rFonts w:ascii="Nirmala UI" w:hAnsi="Nirmala UI" w:eastAsia="Nirmala UI" w:cs="Nirmala UI"/>
          <w:b/>
        </w:rPr>
        <w:t>has now been read back</w:t>
      </w:r>
      <w:r>
        <w:rPr>
          <w:rFonts w:ascii="Nirmala UI" w:hAnsi="Nirmala UI" w:eastAsia="Nirmala UI" w:cs="Nirmala UI"/>
        </w:rPr>
        <w:t xml:space="preserve"> for all four agents, and it changed this</w:t>
      </w:r>
    </w:p>
    <w:p>
      <w:pPr>
        <w:spacing w:after="120"/>
      </w:pPr>
      <w:r>
        <w:rPr>
          <w:rFonts w:ascii="Nirmala UI" w:hAnsi="Nirmala UI" w:eastAsia="Nirmala UI" w:cs="Nirmala UI"/>
        </w:rPr>
        <w:t>document's main finding — see B1. What it holds: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Key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wf2 (MB Solar)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wf3 / wf4 / wf6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turn_stop_strategy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transcription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transcription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turn_model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audio-native</w:t>
            </w:r>
            <w:r>
              <w:rPr>
                <w:rFonts w:ascii="Nirmala UI" w:hAnsi="Nirmala UI" w:eastAsia="Nirmala UI" w:cs="Nirmala UI"/>
                <w:sz w:val="18"/>
              </w:rPr>
              <w:t xml:space="preserve">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(dead)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unset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(dead)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endpoint_min/max_secs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0.3 / 2.2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(dead)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unset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(dead)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endpoint_unsure_floor_secs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0.9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(dead)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unset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(dead)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semantic_turn_completion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true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(dead)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true </w:t>
            </w:r>
            <w:r>
              <w:rPr>
                <w:rFonts w:ascii="Nirmala UI" w:hAnsi="Nirmala UI" w:eastAsia="Nirmala UI" w:cs="Nirmala UI"/>
                <w:i/>
                <w:sz w:val="18"/>
              </w:rPr>
              <w:t>(dead)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llm_hedge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barge_in_gate_enabled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true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not set in the keys read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filler_turn_guard_enabled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true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true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max_call_duration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200s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Every key marked </w:t>
      </w:r>
      <w:r>
        <w:rPr>
          <w:rFonts w:ascii="Nirmala UI" w:hAnsi="Nirmala UI" w:eastAsia="Nirmala UI" w:cs="Nirmala UI"/>
          <w:i/>
        </w:rPr>
        <w:t>(dead)</w:t>
      </w:r>
      <w:r>
        <w:rPr>
          <w:rFonts w:ascii="Nirmala UI" w:hAnsi="Nirmala UI" w:eastAsia="Nirmala UI" w:cs="Nirmala UI"/>
        </w:rPr>
        <w:t xml:space="preserve"> is read only inside the </w:t>
      </w:r>
      <w:r>
        <w:rPr>
          <w:rFonts w:ascii="Consolas" w:hAnsi="Consolas" w:eastAsia="Consolas" w:cs="Consolas"/>
          <w:color w:val="A31D1D"/>
          <w:sz w:val="18"/>
        </w:rPr>
        <w:t>turn_analyzer</w:t>
      </w:r>
      <w:r>
        <w:rPr>
          <w:rFonts w:ascii="Nirmala UI" w:hAnsi="Nirmala UI" w:eastAsia="Nirmala UI" w:cs="Nirmala UI"/>
        </w:rPr>
        <w:t xml:space="preserve"> branch that these agents never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enter. This is the second time this project has been bitten by exactly this: </w:t>
      </w:r>
      <w:r>
        <w:rPr>
          <w:rFonts w:ascii="Consolas" w:hAnsi="Consolas" w:eastAsia="Consolas" w:cs="Consolas"/>
          <w:color w:val="A31D1D"/>
          <w:sz w:val="18"/>
        </w:rPr>
        <w:t>turn_taking.py:191-196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documents an earlier instance where a </w:t>
      </w:r>
      <w:r>
        <w:rPr>
          <w:rFonts w:ascii="Consolas" w:hAnsi="Consolas" w:eastAsia="Consolas" w:cs="Consolas"/>
          <w:color w:val="A31D1D"/>
          <w:sz w:val="18"/>
        </w:rPr>
        <w:t>.get()</w:t>
      </w:r>
      <w:r>
        <w:rPr>
          <w:rFonts w:ascii="Nirmala UI" w:hAnsi="Nirmala UI" w:eastAsia="Nirmala UI" w:cs="Nirmala UI"/>
        </w:rPr>
        <w:t xml:space="preserve"> default was never reached and "every call fell</w:t>
      </w:r>
    </w:p>
    <w:p>
      <w:pPr>
        <w:spacing w:after="120"/>
      </w:pPr>
      <w:r>
        <w:rPr>
          <w:rFonts w:ascii="Nirmala UI" w:hAnsi="Nirmala UI" w:eastAsia="Nirmala UI" w:cs="Nirmala UI"/>
        </w:rPr>
        <w:t>through to the fixed 0.6s speech timeout".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A standing lesson for this codebase: a stored config value is not a running config value.</w:t>
      </w:r>
    </w:p>
    <w:p>
      <w:pPr>
        <w:spacing w:after="120"/>
      </w:pPr>
      <w:r>
        <w:rPr>
          <w:rFonts w:ascii="Nirmala UI" w:hAnsi="Nirmala UI" w:eastAsia="Nirmala UI" w:cs="Nirmala UI"/>
        </w:rPr>
        <w:t>Anything changed here must be verified by measurement on a real call, not by reading it back.</w:t>
      </w:r>
    </w:p>
    <w:p>
      <w:pPr>
        <w:spacing w:after="120"/>
      </w:pPr>
      <w:r>
        <w:rPr>
          <w:rFonts w:ascii="Nirmala UI" w:hAnsi="Nirmala UI" w:eastAsia="Nirmala UI" w:cs="Nirmala UI"/>
        </w:rPr>
        <w:t>Then, per change, in this order: existing suite (161 tests across 14 suites) → text-chat probe</w:t>
      </w:r>
    </w:p>
    <w:p>
      <w:pPr>
        <w:spacing w:after="120"/>
      </w:pPr>
      <w:r>
        <w:rPr>
          <w:rFonts w:ascii="Nirmala UI" w:hAnsi="Nirmala UI" w:eastAsia="Nirmala UI" w:cs="Nirmala UI"/>
        </w:rPr>
        <w:t>(</w:t>
      </w:r>
      <w:r>
        <w:rPr>
          <w:rFonts w:ascii="Consolas" w:hAnsi="Consolas" w:eastAsia="Consolas" w:cs="Consolas"/>
          <w:color w:val="A31D1D"/>
          <w:sz w:val="18"/>
        </w:rPr>
        <w:t>tools/vaani_probe.py</w:t>
      </w:r>
      <w:r>
        <w:rPr>
          <w:rFonts w:ascii="Nirmala UI" w:hAnsi="Nirmala UI" w:eastAsia="Nirmala UI" w:cs="Nirmala UI"/>
        </w:rPr>
        <w:t xml:space="preserve">, free, hits the deployed code) → </w:t>
      </w:r>
      <w:r>
        <w:rPr>
          <w:rFonts w:ascii="Nirmala UI" w:hAnsi="Nirmala UI" w:eastAsia="Nirmala UI" w:cs="Nirmala UI"/>
          <w:b/>
        </w:rPr>
        <w:t>one</w:t>
      </w:r>
      <w:r>
        <w:rPr>
          <w:rFonts w:ascii="Nirmala UI" w:hAnsi="Nirmala UI" w:eastAsia="Nirmala UI" w:cs="Nirmala UI"/>
        </w:rPr>
        <w:t xml:space="preserve"> real call → read the transcript</w:t>
      </w:r>
    </w:p>
    <w:p>
      <w:pPr>
        <w:spacing w:after="120"/>
      </w:pPr>
      <w:r>
        <w:rPr>
          <w:rFonts w:ascii="Nirmala UI" w:hAnsi="Nirmala UI" w:eastAsia="Nirmala UI" w:cs="Nirmala UI"/>
        </w:rPr>
        <w:t>and the latency table → only then the next change.</w:t>
      </w:r>
    </w:p>
    <w:p>
      <w:pPr>
        <w:spacing w:after="120"/>
      </w:pPr>
      <w:r>
        <w:rPr>
          <w:rFonts w:ascii="Nirmala UI" w:hAnsi="Nirmala UI" w:eastAsia="Nirmala UI" w:cs="Nirmala UI"/>
        </w:rPr>
        <w:t>The regression cases worth adding are today's own failures, which are better than invented ones:</w:t>
      </w:r>
    </w:p>
    <w:p>
      <w:pPr>
        <w:spacing w:after="120"/>
      </w:pPr>
      <w:r>
        <w:rPr>
          <w:rFonts w:ascii="Nirmala UI" w:hAnsi="Nirmala UI" w:eastAsia="Nirmala UI" w:cs="Nirmala UI"/>
        </w:rPr>
        <w:t>a field answered then re-asked (866), a reworded re-ask ×4 (870), a range bill (864/868), a</w:t>
      </w:r>
    </w:p>
    <w:p>
      <w:pPr>
        <w:spacing w:after="120"/>
      </w:pPr>
      <w:r>
        <w:rPr>
          <w:rFonts w:ascii="Nirmala UI" w:hAnsi="Nirmala UI" w:eastAsia="Nirmala UI" w:cs="Nirmala UI"/>
        </w:rPr>
        <w:t>customer question mid-qualification (871).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Two claims NOT made here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Nothing has been changed.</w:t>
      </w:r>
      <w:r>
        <w:rPr>
          <w:rFonts w:ascii="Nirmala UI" w:hAnsi="Nirmala UI" w:eastAsia="Nirmala UI" w:cs="Nirmala UI"/>
        </w:rPr>
        <w:t xml:space="preserve"> No code, no prompt, no config.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The 8–14 second stalls are not explained.</w:t>
      </w:r>
      <w:r>
        <w:rPr>
          <w:rFonts w:ascii="Nirmala UI" w:hAnsi="Nirmala UI" w:eastAsia="Nirmala UI" w:cs="Nirmala UI"/>
        </w:rPr>
        <w:t xml:space="preserve"> Runs 871 (13.7s), 868 (10.8s) and 865 (8.8s) have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candidate causes — the 5.0s </w:t>
      </w:r>
      <w:r>
        <w:rPr>
          <w:rFonts w:ascii="Consolas" w:hAnsi="Consolas" w:eastAsia="Consolas" w:cs="Consolas"/>
          <w:color w:val="A31D1D"/>
          <w:sz w:val="18"/>
        </w:rPr>
        <w:t>USER_TURN_STOP_TIMEOUT</w:t>
      </w:r>
      <w:r>
        <w:rPr>
          <w:rFonts w:ascii="Nirmala UI" w:hAnsi="Nirmala UI" w:eastAsia="Nirmala UI" w:cs="Nirmala UI"/>
        </w:rPr>
        <w:t xml:space="preserve"> backstop, a flapping STT socket (the fixed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timer also </w:t>
      </w:r>
      <w:r>
        <w:rPr>
          <w:rFonts w:ascii="Nirmala UI" w:hAnsi="Nirmala UI" w:eastAsia="Nirmala UI" w:cs="Nirmala UI"/>
          <w:b/>
        </w:rPr>
        <w:t>waits for a transcript</w:t>
      </w:r>
      <w:r>
        <w:rPr>
          <w:rFonts w:ascii="Nirmala UI" w:hAnsi="Nirmala UI" w:eastAsia="Nirmala UI" w:cs="Nirmala UI"/>
        </w:rPr>
        <w:t>, so no transcript means no turn end), or the filler guard</w:t>
      </w:r>
    </w:p>
    <w:p>
      <w:pPr>
        <w:spacing w:after="120"/>
      </w:pPr>
      <w:r>
        <w:rPr>
          <w:rFonts w:ascii="Nirmala UI" w:hAnsi="Nirmala UI" w:eastAsia="Nirmala UI" w:cs="Nirmala UI"/>
        </w:rPr>
        <w:t>deferring up to 2×1.2s (it is enabled on all four agents) — but **nothing logs which one</w:t>
      </w:r>
    </w:p>
    <w:p>
      <w:pPr>
        <w:spacing w:after="120"/>
      </w:pPr>
      <w:r>
        <w:rPr>
          <w:rFonts w:ascii="Nirmala UI" w:hAnsi="Nirmala UI" w:eastAsia="Nirmala UI" w:cs="Nirmala UI"/>
        </w:rPr>
        <w:t>fired**, so attributing them now would be a guess. That is the first reason to do the</w:t>
      </w:r>
    </w:p>
    <w:p>
      <w:pPr>
        <w:spacing w:after="120"/>
      </w:pPr>
      <w:r>
        <w:rPr>
          <w:rFonts w:ascii="Nirmala UI" w:hAnsi="Nirmala UI" w:eastAsia="Nirmala UI" w:cs="Nirmala UI"/>
        </w:rPr>
        <w:t>instrumentation change before any other. Note the earlier suspicion that the audio-native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Whisper encoder was blocking the frame loop is now </w:t>
      </w:r>
      <w:r>
        <w:rPr>
          <w:rFonts w:ascii="Nirmala UI" w:hAnsi="Nirmala UI" w:eastAsia="Nirmala UI" w:cs="Nirmala UI"/>
          <w:b/>
        </w:rPr>
        <w:t>ruled out</w:t>
      </w:r>
      <w:r>
        <w:rPr>
          <w:rFonts w:ascii="Nirmala UI" w:hAnsi="Nirmala UI" w:eastAsia="Nirmala UI" w:cs="Nirmala UI"/>
        </w:rPr>
        <w:t>: it is not running.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This audit was wrong once already, and was corrected by measurement.</w:t>
      </w:r>
      <w:r>
        <w:rPr>
          <w:rFonts w:ascii="Nirmala UI" w:hAnsi="Nirmala UI" w:eastAsia="Nirmala UI" w:cs="Nirmala UI"/>
        </w:rPr>
        <w:t xml:space="preserve"> Its first version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attributed the 0.85s floor to </w:t>
      </w:r>
      <w:r>
        <w:rPr>
          <w:rFonts w:ascii="Consolas" w:hAnsi="Consolas" w:eastAsia="Consolas" w:cs="Consolas"/>
          <w:color w:val="A31D1D"/>
          <w:sz w:val="18"/>
        </w:rPr>
        <w:t>_wait_secs</w:t>
      </w:r>
      <w:r>
        <w:rPr>
          <w:rFonts w:ascii="Nirmala UI" w:hAnsi="Nirmala UI" w:eastAsia="Nirmala UI" w:cs="Nirmala UI"/>
        </w:rPr>
        <w:t xml:space="preserve"> and the </w:t>
      </w:r>
      <w:r>
        <w:rPr>
          <w:rFonts w:ascii="Consolas" w:hAnsi="Consolas" w:eastAsia="Consolas" w:cs="Consolas"/>
          <w:color w:val="A31D1D"/>
          <w:sz w:val="18"/>
        </w:rPr>
        <w:t>endpoint_min_secs = 0.70</w:t>
      </w:r>
      <w:r>
        <w:rPr>
          <w:rFonts w:ascii="Nirmala UI" w:hAnsi="Nirmala UI" w:eastAsia="Nirmala UI" w:cs="Nirmala UI"/>
        </w:rPr>
        <w:t xml:space="preserve"> code default.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Reading the live stored config disproved that: those values are overridden </w:t>
      </w:r>
      <w:r>
        <w:rPr>
          <w:rFonts w:ascii="Nirmala UI" w:hAnsi="Nirmala UI" w:eastAsia="Nirmala UI" w:cs="Nirmala UI"/>
          <w:i/>
        </w:rPr>
        <w:t>and</w:t>
      </w:r>
      <w:r>
        <w:rPr>
          <w:rFonts w:ascii="Nirmala UI" w:hAnsi="Nirmala UI" w:eastAsia="Nirmala UI" w:cs="Nirmala UI"/>
        </w:rPr>
        <w:t xml:space="preserve"> dead. The</w:t>
      </w:r>
    </w:p>
    <w:p>
      <w:pPr>
        <w:spacing w:after="120"/>
      </w:pPr>
      <w:r>
        <w:rPr>
          <w:rFonts w:ascii="Nirmala UI" w:hAnsi="Nirmala UI" w:eastAsia="Nirmala UI" w:cs="Nirmala UI"/>
        </w:rPr>
        <w:t>finding survived, the mechanism did not. Treat every remaining "candidate cause" here the same</w:t>
      </w:r>
    </w:p>
    <w:p>
      <w:pPr>
        <w:spacing w:after="120"/>
      </w:pPr>
      <w:r>
        <w:rPr>
          <w:rFonts w:ascii="Nirmala UI" w:hAnsi="Nirmala UI" w:eastAsia="Nirmala UI" w:cs="Nirmala UI"/>
        </w:rPr>
        <w:t>way until it is measured.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