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Run 853: three defects, and the one that mattered most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10 September 2026 · Project Vaani · MB Solar Hub (workflow 2)</w:t>
      </w:r>
    </w:p>
    <w:p>
      <w:pPr>
        <w:spacing w:after="120"/>
      </w:pPr>
      <w:r>
        <w:rPr>
          <w:rFonts w:ascii="Nirmala UI" w:hAnsi="Nirmala UI" w:eastAsia="Nirmala UI" w:cs="Nirmala UI"/>
        </w:rPr>
        <w:t>An 85-second call that captured all six qualification fields and still contained</w:t>
      </w:r>
    </w:p>
    <w:p>
      <w:pPr>
        <w:spacing w:after="120"/>
      </w:pPr>
      <w:r>
        <w:rPr>
          <w:rFonts w:ascii="Nirmala UI" w:hAnsi="Nirmala UI" w:eastAsia="Nirmala UI" w:cs="Nirmala UI"/>
        </w:rPr>
        <w:t>three defects the client would notice. Each is fixed, tested and deployed. The</w:t>
      </w:r>
    </w:p>
    <w:p>
      <w:pPr>
        <w:spacing w:after="120"/>
      </w:pPr>
      <w:r>
        <w:rPr>
          <w:rFonts w:ascii="Nirmala UI" w:hAnsi="Nirmala UI" w:eastAsia="Nirmala UI" w:cs="Nirmala UI"/>
        </w:rPr>
        <w:t>third had been silently corrupting every lead record this project has produced.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company name was spelled out letter by letter</w:t>
      </w:r>
    </w:p>
    <w:p>
      <w:pPr>
        <w:spacing w:after="120"/>
      </w:pPr>
      <w:r>
        <w:rPr>
          <w:rFonts w:ascii="Nirmala UI" w:hAnsi="Nirmala UI" w:eastAsia="Nirmala UI" w:cs="Nirmala UI"/>
        </w:rPr>
        <w:t>The first words every caller heard were stored like this:</w:t>
      </w:r>
    </w:p>
    <w:p>
      <w:pPr>
        <w:spacing w:after="120"/>
      </w:pPr>
      <w:r>
        <w:rPr>
          <w:rFonts w:ascii="Nirmala UI" w:hAnsi="Nirmala UI" w:eastAsia="Nirmala UI" w:cs="Nirmala UI"/>
        </w:rPr>
        <w:t>Namaskaram andi, MB Solar Hub nunchi Priya matladutunnanu.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is Telugu written in Latin letters. The TTS runs </w:t>
      </w:r>
      <w:r>
        <w:rPr>
          <w:rFonts w:ascii="Consolas" w:hAnsi="Consolas" w:eastAsia="Consolas" w:cs="Consolas"/>
          <w:color w:val="A31D1D"/>
          <w:sz w:val="18"/>
        </w:rPr>
        <w:t>language: te</w:t>
      </w:r>
      <w:r>
        <w:rPr>
          <w:rFonts w:ascii="Nirmala UI" w:hAnsi="Nirmala UI" w:eastAsia="Nirmala UI" w:cs="Nirmala UI"/>
        </w:rPr>
        <w:t>, so it does</w:t>
      </w:r>
    </w:p>
    <w:p>
      <w:pPr>
        <w:spacing w:after="120"/>
      </w:pPr>
      <w:r>
        <w:rPr>
          <w:rFonts w:ascii="Nirmala UI" w:hAnsi="Nirmala UI" w:eastAsia="Nirmala UI" w:cs="Nirmala UI"/>
        </w:rPr>
        <w:t>not read Latin as English — it reads it as characters, and the caller hears the</w:t>
      </w:r>
    </w:p>
    <w:p>
      <w:pPr>
        <w:spacing w:after="120"/>
      </w:pPr>
      <w:r>
        <w:rPr>
          <w:rFonts w:ascii="Nirmala UI" w:hAnsi="Nirmala UI" w:eastAsia="Nirmala UI" w:cs="Nirmala UI"/>
        </w:rPr>
        <w:t>company name spelled out. Every other line in the call was in Telugu script and</w:t>
      </w:r>
    </w:p>
    <w:p>
      <w:pPr>
        <w:spacing w:after="120"/>
      </w:pPr>
      <w:r>
        <w:rPr>
          <w:rFonts w:ascii="Nirmala UI" w:hAnsi="Nirmala UI" w:eastAsia="Nirmala UI" w:cs="Nirmala UI"/>
        </w:rPr>
        <w:t>sounded correct. Only the greeting was wrong, and the greeting is the one line</w:t>
      </w:r>
    </w:p>
    <w:p>
      <w:pPr>
        <w:spacing w:after="120"/>
      </w:pPr>
      <w:r>
        <w:rPr>
          <w:rFonts w:ascii="Nirmala UI" w:hAnsi="Nirmala UI" w:eastAsia="Nirmala UI" w:cs="Nirmala UI"/>
        </w:rPr>
        <w:t>that decides whether the caller stays on the phone.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Fixed:</w:t>
      </w:r>
      <w:r>
        <w:rPr>
          <w:rFonts w:ascii="Nirmala UI" w:hAnsi="Nirmala UI" w:eastAsia="Nirmala UI" w:cs="Nirmala UI"/>
        </w:rPr>
        <w:t xml:space="preserve"> the greeting is now Telugu script, verified by read-back.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And the class is closed.</w:t>
      </w:r>
      <w:r>
        <w:rPr>
          <w:rFonts w:ascii="Nirmala UI" w:hAnsi="Nirmala UI" w:eastAsia="Nirmala UI" w:cs="Nirmala UI"/>
        </w:rPr>
        <w:t xml:space="preserve"> Fixing the string fixes one call; the CLASS is</w:t>
      </w:r>
    </w:p>
    <w:p>
      <w:pPr>
        <w:spacing w:after="120"/>
      </w:pPr>
      <w:r>
        <w:rPr>
          <w:rFonts w:ascii="Nirmala UI" w:hAnsi="Nirmala UI" w:eastAsia="Nirmala UI" w:cs="Nirmala UI"/>
        </w:rPr>
        <w:t>"Latin-script Telugu reaches a Telugu TTS", and it can return through the</w:t>
      </w:r>
    </w:p>
    <w:p>
      <w:pPr>
        <w:spacing w:after="120"/>
      </w:pPr>
      <w:r>
        <w:rPr>
          <w:rFonts w:ascii="Nirmala UI" w:hAnsi="Nirmala UI" w:eastAsia="Nirmala UI" w:cs="Nirmala UI"/>
        </w:rPr>
        <w:t>dashboard, a migration, or anyone typing a greeting the way it is easiest to</w:t>
      </w:r>
    </w:p>
    <w:p>
      <w:pPr>
        <w:spacing w:after="120"/>
      </w:pPr>
      <w:r>
        <w:rPr>
          <w:rFonts w:ascii="Nirmala UI" w:hAnsi="Nirmala UI" w:eastAsia="Nirmala UI" w:cs="Nirmala UI"/>
        </w:rPr>
        <w:t>type. Nothing would notice — no error, no failing test, a transcript that looks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fine. So </w:t>
      </w:r>
      <w:r>
        <w:rPr>
          <w:rFonts w:ascii="Consolas" w:hAnsi="Consolas" w:eastAsia="Consolas" w:cs="Consolas"/>
          <w:color w:val="A31D1D"/>
          <w:sz w:val="18"/>
        </w:rPr>
        <w:t>tools/set_greeting.py</w:t>
      </w:r>
      <w:r>
        <w:rPr>
          <w:rFonts w:ascii="Nirmala UI" w:hAnsi="Nirmala UI" w:eastAsia="Nirmala UI" w:cs="Nirmala UI"/>
        </w:rPr>
        <w:t xml:space="preserve"> refuses at the write.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does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ban Latin. Telugu callers code-switch constantly and this project</w:t>
      </w:r>
    </w:p>
    <w:p>
      <w:pPr>
        <w:spacing w:after="120"/>
      </w:pPr>
      <w:r>
        <w:rPr>
          <w:rFonts w:ascii="Nirmala UI" w:hAnsi="Nirmala UI" w:eastAsia="Nirmala UI" w:cs="Nirmala UI"/>
        </w:rPr>
        <w:t>has a standing rule against forcing language purity. A sentence with English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words in it is correct; a sentence with </w:t>
      </w:r>
      <w:r>
        <w:rPr>
          <w:rFonts w:ascii="Nirmala UI" w:hAnsi="Nirmala UI" w:eastAsia="Nirmala UI" w:cs="Nirmala UI"/>
          <w:b/>
        </w:rPr>
        <w:t>no</w:t>
      </w:r>
      <w:r>
        <w:rPr>
          <w:rFonts w:ascii="Nirmala UI" w:hAnsi="Nirmala UI" w:eastAsia="Nirmala UI" w:cs="Nirmala UI"/>
        </w:rPr>
        <w:t xml:space="preserve"> Telugu script in it is</w:t>
      </w:r>
    </w:p>
    <w:p>
      <w:pPr>
        <w:spacing w:after="120"/>
      </w:pPr>
      <w:r>
        <w:rPr>
          <w:rFonts w:ascii="Nirmala UI" w:hAnsi="Nirmala UI" w:eastAsia="Nirmala UI" w:cs="Nirmala UI"/>
        </w:rPr>
        <w:t>transliteration, and only that is refused. Bare capitals ("MB") are warned about</w:t>
      </w:r>
    </w:p>
    <w:p>
      <w:pPr>
        <w:spacing w:after="120"/>
      </w:pPr>
      <w:r>
        <w:rPr>
          <w:rFonts w:ascii="Nirmala UI" w:hAnsi="Nirmala UI" w:eastAsia="Nirmala UI" w:cs="Nirmala UI"/>
        </w:rPr>
        <w:t>separately, because two letters with no vowel are read as two letters.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He was asked the question he had just answered</w:t>
      </w:r>
    </w:p>
    <w:p>
      <w:pPr>
        <w:spacing w:after="120"/>
      </w:pPr>
      <w:r>
        <w:rPr>
          <w:rFonts w:ascii="Nirmala UI" w:hAnsi="Nirmala UI" w:eastAsia="Nirmala UI" w:cs="Nirmala UI"/>
        </w:rPr>
        <w:t>bot : which area or city do you live in?</w:t>
      </w:r>
    </w:p>
    <w:p>
      <w:pPr>
        <w:spacing w:after="120"/>
      </w:pPr>
      <w:r>
        <w:rPr>
          <w:rFonts w:ascii="Nirmala UI" w:hAnsi="Nirmala UI" w:eastAsia="Nirmala UI" w:cs="Nirmala UI"/>
        </w:rPr>
        <w:t>user: Anandpur.</w:t>
      </w:r>
    </w:p>
    <w:p>
      <w:pPr>
        <w:spacing w:after="120"/>
      </w:pPr>
      <w:r>
        <w:rPr>
          <w:rFonts w:ascii="Nirmala UI" w:hAnsi="Nirmala UI" w:eastAsia="Nirmala UI" w:cs="Nirmala UI"/>
        </w:rPr>
        <w:t>bot : good, Anandpur. which city or region do you live in?</w:t>
      </w:r>
    </w:p>
    <w:p>
      <w:pPr>
        <w:spacing w:after="120"/>
      </w:pPr>
      <w:r>
        <w:rPr>
          <w:rFonts w:ascii="Nirmala UI" w:hAnsi="Nirmala UI" w:eastAsia="Nirmala UI" w:cs="Nirmala UI"/>
        </w:rPr>
        <w:t>user: why are you asking again?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repeated his answer back </w:t>
      </w:r>
      <w:r>
        <w:rPr>
          <w:rFonts w:ascii="Nirmala UI" w:hAnsi="Nirmala UI" w:eastAsia="Nirmala UI" w:cs="Nirmala UI"/>
          <w:b/>
        </w:rPr>
        <w:t>and</w:t>
      </w:r>
      <w:r>
        <w:rPr>
          <w:rFonts w:ascii="Nirmala UI" w:hAnsi="Nirmala UI" w:eastAsia="Nirmala UI" w:cs="Nirmala UI"/>
        </w:rPr>
        <w:t xml:space="preserve"> asked for it again in the same sentence. The</w:t>
      </w:r>
    </w:p>
    <w:p>
      <w:pPr>
        <w:spacing w:after="120"/>
      </w:pPr>
      <w:r>
        <w:rPr>
          <w:rFonts w:ascii="Nirmala UI" w:hAnsi="Nirmala UI" w:eastAsia="Nirmala UI" w:cs="Nirmala UI"/>
        </w:rPr>
        <w:t>same call asked his name twice and the site survey three times, so this was never</w:t>
      </w:r>
    </w:p>
    <w:p>
      <w:pPr>
        <w:spacing w:after="120"/>
      </w:pPr>
      <w:r>
        <w:rPr>
          <w:rFonts w:ascii="Nirmala UI" w:hAnsi="Nirmala UI" w:eastAsia="Nirmala UI" w:cs="Nirmala UI"/>
        </w:rPr>
        <w:t>about locations.</w:t>
      </w:r>
    </w:p>
    <w:p>
      <w:pPr>
        <w:spacing w:after="120"/>
      </w:pPr>
      <w:r>
        <w:rPr>
          <w:rFonts w:ascii="Nirmala UI" w:hAnsi="Nirmala UI" w:eastAsia="Nirmala UI" w:cs="Nirmala UI"/>
        </w:rPr>
        <w:t>Two mechanisms had to fail together, and both did.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`extractor.py` is async by design.</w:t>
      </w:r>
      <w:r>
        <w:rPr>
          <w:rFonts w:ascii="Nirmala UI" w:hAnsi="Nirmala UI" w:eastAsia="Nirmala UI" w:cs="Nirmala UI"/>
        </w:rPr>
        <w:t xml:space="preserve"> It sits off the critical path because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worth ~0.3 s a turn, so its verdict lands a turn late. Until it does, </w:t>
      </w:r>
      <w:r>
        <w:rPr>
          <w:rFonts w:ascii="Consolas" w:hAnsi="Consolas" w:eastAsia="Consolas" w:cs="Consolas"/>
          <w:color w:val="A31D1D"/>
          <w:sz w:val="18"/>
        </w:rPr>
        <w:t>known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has no </w:t>
      </w: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still_need</w:t>
      </w:r>
      <w:r>
        <w:rPr>
          <w:rFonts w:ascii="Nirmala UI" w:hAnsi="Nirmala UI" w:eastAsia="Nirmala UI" w:cs="Nirmala UI"/>
        </w:rPr>
        <w:t xml:space="preserve"> still lists it, and the state block is the last</w:t>
      </w:r>
    </w:p>
    <w:p>
      <w:pPr>
        <w:spacing w:after="120"/>
      </w:pPr>
      <w:r>
        <w:rPr>
          <w:rFonts w:ascii="Nirmala UI" w:hAnsi="Nirmala UI" w:eastAsia="Nirmala UI" w:cs="Nirmala UI"/>
        </w:rPr>
        <w:t>and most authoritative thing the model reads. **It asked again because we told it</w:t>
      </w:r>
    </w:p>
    <w:p>
      <w:pPr>
        <w:spacing w:after="120"/>
      </w:pPr>
      <w:r>
        <w:rPr>
          <w:rFonts w:ascii="Nirmala UI" w:hAnsi="Nirmala UI" w:eastAsia="Nirmala UI" w:cs="Nirmala UI"/>
        </w:rPr>
        <w:t>to.**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repeat guard could never have caught it,</w:t>
      </w:r>
      <w:r>
        <w:rPr>
          <w:rFonts w:ascii="Nirmala UI" w:hAnsi="Nirmala UI" w:eastAsia="Nirmala UI" w:cs="Nirmala UI"/>
        </w:rPr>
        <w:t xml:space="preserve"> and this half generalises: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_is_repeat</w:t>
      </w:r>
      <w:r>
        <w:rPr>
          <w:rFonts w:ascii="Nirmala UI" w:hAnsi="Nirmala UI" w:eastAsia="Nirmala UI" w:cs="Nirmala UI"/>
        </w:rPr>
        <w:t xml:space="preserve"> compares the WORDS of two replies. The two questions were worded</w:t>
      </w:r>
    </w:p>
    <w:p>
      <w:pPr>
        <w:spacing w:after="120"/>
      </w:pPr>
      <w:r>
        <w:rPr>
          <w:rFonts w:ascii="Nirmala UI" w:hAnsi="Nirmala UI" w:eastAsia="Nirmala UI" w:cs="Nirmala UI"/>
        </w:rPr>
        <w:t>differently — "ఏ ఏరియా లేదా సిటీలో" against "ఏ నగరం లేదా ప్రాంతంలో" — so it saw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two different strings. </w:t>
      </w:r>
      <w:r>
        <w:rPr>
          <w:rFonts w:ascii="Nirmala UI" w:hAnsi="Nirmala UI" w:eastAsia="Nirmala UI" w:cs="Nirmala UI"/>
          <w:b/>
        </w:rPr>
        <w:t>A guard on wording cannot catch a repeat of subject.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Fixed: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state.note_answer_to_last_ask</w:t>
      </w:r>
      <w:r>
        <w:rPr>
          <w:rFonts w:ascii="Nirmala UI" w:hAnsi="Nirmala UI" w:eastAsia="Nirmala UI" w:cs="Nirmala UI"/>
        </w:rPr>
        <w:t xml:space="preserve"> runs on the user turn, </w:t>
      </w:r>
      <w:r>
        <w:rPr>
          <w:rFonts w:ascii="Nirmala UI" w:hAnsi="Nirmala UI" w:eastAsia="Nirmala UI" w:cs="Nirmala UI"/>
          <w:i/>
        </w:rPr>
        <w:t>before</w:t>
      </w:r>
      <w:r>
        <w:rPr>
          <w:rFonts w:ascii="Nirmala UI" w:hAnsi="Nirmala UI" w:eastAsia="Nirmala UI" w:cs="Nirmala UI"/>
        </w:rPr>
        <w:t xml:space="preserve"> the</w:t>
      </w:r>
    </w:p>
    <w:p>
      <w:pPr>
        <w:spacing w:after="120"/>
      </w:pPr>
      <w:r>
        <w:rPr>
          <w:rFonts w:ascii="Nirmala UI" w:hAnsi="Nirmala UI" w:eastAsia="Nirmala UI" w:cs="Nirmala UI"/>
        </w:rPr>
        <w:t>reply is built. If we spoke a question about a field and the caller then said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something substantive, that field leaves </w:t>
      </w:r>
      <w:r>
        <w:rPr>
          <w:rFonts w:ascii="Consolas" w:hAnsi="Consolas" w:eastAsia="Consolas" w:cs="Consolas"/>
          <w:color w:val="A31D1D"/>
          <w:sz w:val="18"/>
        </w:rPr>
        <w:t>STILL_NEED</w:t>
      </w:r>
      <w:r>
        <w:rPr>
          <w:rFonts w:ascii="Nirmala UI" w:hAnsi="Nirmala UI" w:eastAsia="Nirmala UI" w:cs="Nirmala UI"/>
        </w:rPr>
        <w:t xml:space="preserve"> for one turn. If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extractor confirms it, it moves to </w:t>
      </w:r>
      <w:r>
        <w:rPr>
          <w:rFonts w:ascii="Consolas" w:hAnsi="Consolas" w:eastAsia="Consolas" w:cs="Consolas"/>
          <w:color w:val="A31D1D"/>
          <w:sz w:val="18"/>
        </w:rPr>
        <w:t>known</w:t>
      </w:r>
      <w:r>
        <w:rPr>
          <w:rFonts w:ascii="Nirmala UI" w:hAnsi="Nirmala UI" w:eastAsia="Nirmala UI" w:cs="Nirmala UI"/>
        </w:rPr>
        <w:t xml:space="preserve"> and never returns. If it finds nothing</w:t>
      </w:r>
    </w:p>
    <w:p>
      <w:pPr>
        <w:spacing w:after="120"/>
      </w:pPr>
      <w:r>
        <w:rPr>
          <w:rFonts w:ascii="Nirmala UI" w:hAnsi="Nirmala UI" w:eastAsia="Nirmala UI" w:cs="Nirmala UI"/>
        </w:rPr>
        <w:t>— he dodged, or STT garbled it — the field returns next turn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MAX_ASKS_PER_FIELD</w:t>
      </w:r>
      <w:r>
        <w:rPr>
          <w:rFonts w:ascii="Nirmala UI" w:hAnsi="Nirmala UI" w:eastAsia="Nirmala UI" w:cs="Nirmala UI"/>
        </w:rPr>
        <w:t xml:space="preserve"> still bounds it, so a dodged question is asked once more and</w:t>
      </w:r>
    </w:p>
    <w:p>
      <w:pPr>
        <w:spacing w:after="120"/>
      </w:pPr>
      <w:r>
        <w:rPr>
          <w:rFonts w:ascii="Nirmala UI" w:hAnsi="Nirmala UI" w:eastAsia="Nirmala UI" w:cs="Nirmala UI"/>
        </w:rPr>
        <w:t>no more.</w:t>
      </w:r>
    </w:p>
    <w:p>
      <w:pPr>
        <w:spacing w:after="120"/>
      </w:pPr>
      <w:r>
        <w:rPr>
          <w:rFonts w:ascii="Nirmala UI" w:hAnsi="Nirmala UI" w:eastAsia="Nirmala UI" w:cs="Nirmala UI"/>
        </w:rPr>
        <w:t>Two judgements, both found by a test rather than by reasoning: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`strip_fillers` is deliberately not reused here.</w:t>
      </w:r>
      <w:r>
        <w:rPr>
          <w:rFonts w:ascii="Nirmala UI" w:hAnsi="Nirmala UI" w:eastAsia="Nirmala UI" w:cs="Nirmala UI"/>
        </w:rPr>
        <w:t xml:space="preserve"> It returns the original</w:t>
      </w:r>
    </w:p>
    <w:p>
      <w:pPr>
        <w:spacing w:after="120"/>
      </w:pPr>
      <w:r>
        <w:rPr>
          <w:rFonts w:ascii="Nirmala UI" w:hAnsi="Nirmala UI" w:eastAsia="Nirmala UI" w:cs="Nirmala UI"/>
        </w:rPr>
        <w:t>when stripping would empty it, because a bare "um" is a real answer to "is</w:t>
      </w:r>
    </w:p>
    <w:p>
      <w:pPr>
        <w:spacing w:after="120"/>
      </w:pPr>
      <w:r>
        <w:rPr>
          <w:rFonts w:ascii="Nirmala UI" w:hAnsi="Nirmala UI" w:eastAsia="Nirmala UI" w:cs="Nirmala UI"/>
        </w:rPr>
        <w:t>anyone there?" and an empty name is worse than a wrong one (run 314). Right for</w:t>
      </w:r>
    </w:p>
    <w:p>
      <w:pPr>
        <w:spacing w:after="120"/>
      </w:pPr>
      <w:r>
        <w:rPr>
          <w:rFonts w:ascii="Nirmala UI" w:hAnsi="Nirmala UI" w:eastAsia="Nirmala UI" w:cs="Nirmala UI"/>
        </w:rPr>
        <w:t>storing a value, wrong for asking "was that an answer at all".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"సరే" is not treated as a backchannel.</w:t>
      </w:r>
      <w:r>
        <w:rPr>
          <w:rFonts w:ascii="Nirmala UI" w:hAnsi="Nirmala UI" w:eastAsia="Nirmala UI" w:cs="Nirmala UI"/>
        </w:rPr>
        <w:t xml:space="preserve"> It is the word "okay", and to *"shall</w:t>
      </w:r>
    </w:p>
    <w:p>
      <w:pPr>
        <w:spacing w:after="120"/>
      </w:pPr>
      <w:r>
        <w:rPr>
          <w:rFonts w:ascii="Nirmala UI" w:hAnsi="Nirmala UI" w:eastAsia="Nirmala UI" w:cs="Nirmala UI"/>
        </w:rPr>
        <w:t>we book a free site survey?"</w:t>
      </w:r>
      <w:r>
        <w:rPr>
          <w:rFonts w:ascii="Nirmala UI" w:hAnsi="Nirmala UI" w:eastAsia="Nirmala UI" w:cs="Nirmala UI"/>
          <w:i/>
        </w:rPr>
        <w:t xml:space="preserve"> it </w:t>
      </w:r>
      <w:r>
        <w:rPr>
          <w:rFonts w:ascii="Nirmala UI" w:hAnsi="Nirmala UI" w:eastAsia="Nirmala UI" w:cs="Nirmala UI"/>
          <w:i/>
        </w:rPr>
        <w:t>is</w:t>
      </w:r>
      <w:r>
        <w:rPr>
          <w:rFonts w:ascii="Nirmala UI" w:hAnsi="Nirmala UI" w:eastAsia="Nirmala UI" w:cs="Nirmala UI"/>
        </w:rPr>
        <w:t>* the answer. Ruling it out would re-ask a</w:t>
      </w:r>
    </w:p>
    <w:p>
      <w:pPr>
        <w:spacing w:after="120"/>
      </w:pPr>
      <w:r>
        <w:rPr>
          <w:rFonts w:ascii="Nirmala UI" w:hAnsi="Nirmala UI" w:eastAsia="Nirmala UI" w:cs="Nirmala UI"/>
        </w:rPr>
        <w:t>man the question he just said yes to — the exact defect being fixed. Misreading</w:t>
      </w:r>
    </w:p>
    <w:p>
      <w:pPr>
        <w:spacing w:after="120"/>
      </w:pPr>
      <w:r>
        <w:rPr>
          <w:rFonts w:ascii="Nirmala UI" w:hAnsi="Nirmala UI" w:eastAsia="Nirmala UI" w:cs="Nirmala UI"/>
        </w:rPr>
        <w:t>an acknowledgement as an answer to an open field costs one turn; misreading a</w:t>
      </w:r>
    </w:p>
    <w:p>
      <w:pPr>
        <w:spacing w:after="120"/>
      </w:pPr>
      <w:r>
        <w:rPr>
          <w:rFonts w:ascii="Nirmala UI" w:hAnsi="Nirmala UI" w:eastAsia="Nirmala UI" w:cs="Nirmala UI"/>
        </w:rPr>
        <w:t>yes as noise costs the booking.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The lead record was never guarded at all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record says </w:t>
      </w:r>
      <w:r>
        <w:rPr>
          <w:rFonts w:ascii="Consolas" w:hAnsi="Consolas" w:eastAsia="Consolas" w:cs="Consolas"/>
          <w:color w:val="A31D1D"/>
          <w:sz w:val="18"/>
        </w:rPr>
        <w:t>monthly_bill: 15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Fifteen rupees is not a monthly electricity bill. What makes it worse than merely</w:t>
      </w:r>
    </w:p>
    <w:p>
      <w:pPr>
        <w:spacing w:after="120"/>
      </w:pPr>
      <w:r>
        <w:rPr>
          <w:rFonts w:ascii="Nirmala UI" w:hAnsi="Nirmala UI" w:eastAsia="Nirmala UI" w:cs="Nirmala UI"/>
        </w:rPr>
        <w:t>wrong: **a null is visibly missing and someone follows it up, while 15 looks like</w:t>
      </w:r>
    </w:p>
    <w:p>
      <w:pPr>
        <w:spacing w:after="120"/>
      </w:pPr>
      <w:r>
        <w:rPr>
          <w:rFonts w:ascii="Nirmala UI" w:hAnsi="Nirmala UI" w:eastAsia="Nirmala UI" w:cs="Nirmala UI"/>
        </w:rPr>
        <w:t>an answer and nobody ever looks again.**</w:t>
      </w:r>
    </w:p>
    <w:p>
      <w:pPr>
        <w:spacing w:after="120"/>
      </w:pPr>
      <w:r>
        <w:rPr>
          <w:rFonts w:ascii="Nirmala UI" w:hAnsi="Nirmala UI" w:eastAsia="Nirmala UI" w:cs="Nirmala UI"/>
        </w:rPr>
        <w:t>Everything built to catch it worked correctly. The caller's bill reached Sarvam</w:t>
      </w:r>
    </w:p>
    <w:p>
      <w:pPr>
        <w:spacing w:after="120"/>
      </w:pPr>
      <w:r>
        <w:rPr>
          <w:rFonts w:ascii="Nirmala UI" w:hAnsi="Nirmala UI" w:eastAsia="Nirmala UI" w:cs="Nirmala UI"/>
        </w:rPr>
        <w:t>as "పది ఐదు గుంధల అండి" — a garbled "పదిహేను వేలు", fifteen thousand.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amounts.parse_amount</w:t>
      </w:r>
      <w:r>
        <w:rPr>
          <w:rFonts w:ascii="Nirmala UI" w:hAnsi="Nirmala UI" w:eastAsia="Nirmala UI" w:cs="Nirmala UI"/>
        </w:rPr>
        <w:t xml:space="preserve"> returned </w:t>
      </w:r>
      <w:r>
        <w:rPr>
          <w:rFonts w:ascii="Consolas" w:hAnsi="Consolas" w:eastAsia="Consolas" w:cs="Consolas"/>
          <w:color w:val="A31D1D"/>
          <w:sz w:val="18"/>
        </w:rPr>
        <w:t>None</w:t>
      </w:r>
      <w:r>
        <w:rPr>
          <w:rFonts w:ascii="Nirmala UI" w:hAnsi="Nirmala UI" w:eastAsia="Nirmala UI" w:cs="Nirmala UI"/>
        </w:rPr>
        <w:t xml:space="preserve"> rather than guess.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extractor._is_plausible_money</w:t>
      </w:r>
      <w:r>
        <w:rPr>
          <w:rFonts w:ascii="Nirmala UI" w:hAnsi="Nirmala UI" w:eastAsia="Nirmala UI" w:cs="Nirmala UI"/>
        </w:rPr>
        <w:t xml:space="preserve"> would have dropped 15 on sight.</w:t>
      </w:r>
    </w:p>
    <w:p>
      <w:pPr>
        <w:spacing w:after="120"/>
      </w:pPr>
      <w:r>
        <w:rPr>
          <w:rFonts w:ascii="Nirmala UI" w:hAnsi="Nirmala UI" w:eastAsia="Nirmala UI" w:cs="Nirmala UI"/>
        </w:rPr>
        <w:t>And the record still says 15, because **there are two extraction paths and only</w:t>
      </w:r>
    </w:p>
    <w:p>
      <w:pPr>
        <w:spacing w:after="120"/>
      </w:pPr>
      <w:r>
        <w:rPr>
          <w:rFonts w:ascii="Nirmala UI" w:hAnsi="Nirmala UI" w:eastAsia="Nirmala UI" w:cs="Nirmala UI"/>
        </w:rPr>
        <w:t>one was ever guarded**: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path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guards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vaani/extractor.py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drops an implausible bill (run 295), strips "um" from a name (run 314), refuses a negative fact from the absence of a yes (run 312)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pipecat_engine._do_extraction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self._gathered_context.update(extracted_data)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raw model output,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 validation of any kind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second path is the one that writes **the lead record and the client's webhook</w:t>
      </w:r>
    </w:p>
    <w:p>
      <w:pPr>
        <w:spacing w:after="120"/>
      </w:pPr>
      <w:r>
        <w:rPr>
          <w:rFonts w:ascii="Nirmala UI" w:hAnsi="Nirmala UI" w:eastAsia="Nirmala UI" w:cs="Nirmala UI"/>
        </w:rPr>
        <w:t>payload**.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every guard this project has built over weeks protected the </w:t>
      </w:r>
      <w:r>
        <w:rPr>
          <w:rFonts w:ascii="Nirmala UI" w:hAnsi="Nirmala UI" w:eastAsia="Nirmala UI" w:cs="Nirmala UI"/>
          <w:i/>
        </w:rPr>
        <w:t>conversation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while the artefact the business is actually paid for took whatever the model</w:t>
      </w:r>
    </w:p>
    <w:p>
      <w:pPr>
        <w:spacing w:after="120"/>
      </w:pPr>
      <w:r>
        <w:rPr>
          <w:rFonts w:ascii="Nirmala UI" w:hAnsi="Nirmala UI" w:eastAsia="Nirmala UI" w:cs="Nirmala UI"/>
        </w:rPr>
        <w:t>said.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Fixed: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vaani/lead_record.sanitise</w:t>
      </w:r>
      <w:r>
        <w:rPr>
          <w:rFonts w:ascii="Nirmala UI" w:hAnsi="Nirmala UI" w:eastAsia="Nirmala UI" w:cs="Nirmala UI"/>
        </w:rPr>
        <w:t xml:space="preserve"> now runs before that update. It reuses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amounts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completeness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_is_money_field</w:t>
      </w:r>
      <w:r>
        <w:rPr>
          <w:rFonts w:ascii="Nirmala UI" w:hAnsi="Nirmala UI" w:eastAsia="Nirmala UI" w:cs="Nirmala UI"/>
        </w:rPr>
        <w:t xml:space="preserve"> rather than restating any rule —</w:t>
      </w:r>
    </w:p>
    <w:p>
      <w:pPr>
        <w:spacing w:after="120"/>
      </w:pPr>
      <w:r>
        <w:rPr>
          <w:rFonts w:ascii="Nirmala UI" w:hAnsi="Nirmala UI" w:eastAsia="Nirmala UI" w:cs="Nirmala UI"/>
        </w:rPr>
        <w:t>a second copy of "what is a plausible bill" is a second thing to drift, which 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failure being fixed. It only ever </w:t>
      </w:r>
      <w:r>
        <w:rPr>
          <w:rFonts w:ascii="Nirmala UI" w:hAnsi="Nirmala UI" w:eastAsia="Nirmala UI" w:cs="Nirmala UI"/>
          <w:b/>
        </w:rPr>
        <w:t>subtracts</w:t>
      </w:r>
      <w:r>
        <w:rPr>
          <w:rFonts w:ascii="Nirmala UI" w:hAnsi="Nirmala UI" w:eastAsia="Nirmala UI" w:cs="Nirmala UI"/>
        </w:rPr>
        <w:t>: it drops what the existing</w:t>
      </w:r>
    </w:p>
    <w:p>
      <w:pPr>
        <w:spacing w:after="120"/>
      </w:pPr>
      <w:r>
        <w:rPr>
          <w:rFonts w:ascii="Nirmala UI" w:hAnsi="Nirmala UI" w:eastAsia="Nirmala UI" w:cs="Nirmala UI"/>
        </w:rPr>
        <w:t>rules can prove is wrong, never invents, never rewrites a plausible figure, never</w:t>
      </w:r>
    </w:p>
    <w:p>
      <w:pPr>
        <w:spacing w:after="120"/>
      </w:pPr>
      <w:r>
        <w:rPr>
          <w:rFonts w:ascii="Nirmala UI" w:hAnsi="Nirmala UI" w:eastAsia="Nirmala UI" w:cs="Nirmala UI"/>
        </w:rPr>
        <w:t>turns a null into a value. Control signals pass through untouched, and every drop</w:t>
      </w:r>
    </w:p>
    <w:p>
      <w:pPr>
        <w:spacing w:after="120"/>
      </w:pPr>
      <w:r>
        <w:rPr>
          <w:rFonts w:ascii="Nirmala UI" w:hAnsi="Nirmala UI" w:eastAsia="Nirmala UI" w:cs="Nirmala UI"/>
        </w:rPr>
        <w:t>is logged so it is never silent.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 defect that was not one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transcript appeared to show the agent speaking in fragments — </w:t>
      </w:r>
      <w:r>
        <w:rPr>
          <w:rFonts w:ascii="Consolas" w:hAnsi="Consolas" w:eastAsia="Consolas" w:cs="Consolas"/>
          <w:color w:val="A31D1D"/>
          <w:sz w:val="18"/>
        </w:rPr>
        <w:t>"సరే,"</w:t>
      </w:r>
      <w:r>
        <w:rPr>
          <w:rFonts w:ascii="Nirmala UI" w:hAnsi="Nirmala UI" w:eastAsia="Nirmala UI" w:cs="Nirmala UI"/>
        </w:rPr>
        <w:t xml:space="preserve"> then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"మీ"</w:t>
      </w:r>
      <w:r>
        <w:rPr>
          <w:rFonts w:ascii="Nirmala UI" w:hAnsi="Nirmala UI" w:eastAsia="Nirmala UI" w:cs="Nirmala UI"/>
        </w:rPr>
        <w:t xml:space="preserve"> then the full sentence — which reads exactly like being cut off mid-word.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was not. Run 853's event log contains </w:t>
      </w:r>
      <w:r>
        <w:rPr>
          <w:rFonts w:ascii="Nirmala UI" w:hAnsi="Nirmala UI" w:eastAsia="Nirmala UI" w:cs="Nirmala UI"/>
          <w:b/>
        </w:rPr>
        <w:t>zero</w:t>
      </w:r>
      <w:r>
        <w:rPr>
          <w:rFonts w:ascii="Nirmala UI" w:hAnsi="Nirmala UI" w:eastAsia="Nirmala UI" w:cs="Nirmala UI"/>
        </w:rPr>
        <w:t xml:space="preserve"> interruption events. Those lines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are cumulative </w:t>
      </w:r>
      <w:r>
        <w:rPr>
          <w:rFonts w:ascii="Nirmala UI" w:hAnsi="Nirmala UI" w:eastAsia="Nirmala UI" w:cs="Nirmala UI"/>
          <w:i/>
        </w:rPr>
        <w:t>streaming</w:t>
      </w:r>
      <w:r>
        <w:rPr>
          <w:rFonts w:ascii="Nirmala UI" w:hAnsi="Nirmala UI" w:eastAsia="Nirmala UI" w:cs="Nirmala UI"/>
        </w:rPr>
        <w:t xml:space="preserve"> chunks logged as the reply generates; the third</w:t>
      </w:r>
    </w:p>
    <w:p>
      <w:pPr>
        <w:spacing w:after="120"/>
      </w:pPr>
      <w:r>
        <w:rPr>
          <w:rFonts w:ascii="Nirmala UI" w:hAnsi="Nirmala UI" w:eastAsia="Nirmala UI" w:cs="Nirmala UI"/>
        </w:rPr>
        <w:t>contains the second. Recorded here because the transcript view will keep looking</w:t>
      </w:r>
    </w:p>
    <w:p>
      <w:pPr>
        <w:spacing w:after="120"/>
      </w:pPr>
      <w:r>
        <w:rPr>
          <w:rFonts w:ascii="Nirmala UI" w:hAnsi="Nirmala UI" w:eastAsia="Nirmala UI" w:cs="Nirmala UI"/>
        </w:rPr>
        <w:t>like truncation, and the next person to read it will reach for the barge-in gate</w:t>
      </w:r>
    </w:p>
    <w:p>
      <w:pPr>
        <w:spacing w:after="120"/>
      </w:pPr>
      <w:r>
        <w:rPr>
          <w:rFonts w:ascii="Nirmala UI" w:hAnsi="Nirmala UI" w:eastAsia="Nirmala UI" w:cs="Nirmala UI"/>
        </w:rPr>
        <w:t>for no reason.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Voice clarity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configured voice was a </w:t>
      </w:r>
      <w:r>
        <w:rPr>
          <w:rFonts w:ascii="Nirmala UI" w:hAnsi="Nirmala UI" w:eastAsia="Nirmala UI" w:cs="Nirmala UI"/>
          <w:b/>
        </w:rPr>
        <w:t>private clone</w:t>
      </w:r>
      <w:r>
        <w:rPr>
          <w:rFonts w:ascii="Nirmala UI" w:hAnsi="Nirmala UI" w:eastAsia="Nirmala UI" w:cs="Nirmala UI"/>
        </w:rPr>
        <w:t>, and measured at real 8 kHz</w:t>
      </w:r>
    </w:p>
    <w:p>
      <w:pPr>
        <w:spacing w:after="120"/>
      </w:pPr>
      <w:r>
        <w:rPr>
          <w:rFonts w:ascii="Nirmala UI" w:hAnsi="Nirmala UI" w:eastAsia="Nirmala UI" w:cs="Nirmala UI"/>
        </w:rPr>
        <w:t>telephony against the nine stock Telugu voices on identical text it was the worst</w:t>
      </w:r>
    </w:p>
    <w:p>
      <w:pPr>
        <w:spacing w:after="120"/>
      </w:pPr>
      <w:r>
        <w:rPr>
          <w:rFonts w:ascii="Nirmala UI" w:hAnsi="Nirmala UI" w:eastAsia="Nirmala UI" w:cs="Nirmala UI"/>
        </w:rPr>
        <w:t>option available: the fastest talker of all six candidates, with every stock voice</w:t>
      </w:r>
    </w:p>
    <w:p>
      <w:pPr>
        <w:spacing w:after="120"/>
      </w:pPr>
      <w:r>
        <w:rPr>
          <w:rFonts w:ascii="Nirmala UI" w:hAnsi="Nirmala UI" w:eastAsia="Nirmala UI" w:cs="Nirmala UI"/>
        </w:rPr>
        <w:t>14–38% slower on the same words. Rushed speech on a narrowband line is precisely</w:t>
      </w:r>
    </w:p>
    <w:p>
      <w:pPr>
        <w:spacing w:after="120"/>
      </w:pPr>
      <w:r>
        <w:rPr>
          <w:rFonts w:ascii="Nirmala UI" w:hAnsi="Nirmala UI" w:eastAsia="Nirmala UI" w:cs="Nirmala UI"/>
        </w:rPr>
        <w:t>what "not clear" sounds like.</w:t>
      </w:r>
    </w:p>
    <w:p>
      <w:pPr>
        <w:spacing w:after="120"/>
      </w:pPr>
      <w:r>
        <w:rPr>
          <w:rFonts w:ascii="Nirmala UI" w:hAnsi="Nirmala UI" w:eastAsia="Nirmala UI" w:cs="Nirmala UI"/>
        </w:rPr>
        <w:t>Two other measurements worth keeping: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Sarika — Calm Spirit</w:t>
      </w:r>
      <w:r>
        <w:rPr>
          <w:rFonts w:ascii="Nirmala UI" w:hAnsi="Nirmala UI" w:eastAsia="Nirmala UI" w:cs="Nirmala UI"/>
        </w:rPr>
        <w:t xml:space="preserve"> is effectively unusable: RMS 0.017 against ~0.15 for</w:t>
      </w:r>
    </w:p>
    <w:p>
      <w:pPr>
        <w:spacing w:after="120"/>
      </w:pPr>
      <w:r>
        <w:rPr>
          <w:rFonts w:ascii="Nirmala UI" w:hAnsi="Nirmala UI" w:eastAsia="Nirmala UI" w:cs="Nirmala UI"/>
        </w:rPr>
        <w:t>the rest, 71% near-silence. It would be inaudible on a phone.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Sindhu — Conversational Partner</w:t>
      </w:r>
      <w:r>
        <w:rPr>
          <w:rFonts w:ascii="Nirmala UI" w:hAnsi="Nirmala UI" w:eastAsia="Nirmala UI" w:cs="Nirmala UI"/>
        </w:rPr>
        <w:t>, despite the name, has the weakest</w:t>
      </w:r>
    </w:p>
    <w:p>
      <w:pPr>
        <w:spacing w:after="120"/>
      </w:pPr>
      <w:r>
        <w:rPr>
          <w:rFonts w:ascii="Nirmala UI" w:hAnsi="Nirmala UI" w:eastAsia="Nirmala UI" w:cs="Nirmala UI"/>
        </w:rPr>
        <w:t>consonant definition of the set (HF ratio 0.053 against ~0.13), which is the</w:t>
      </w:r>
    </w:p>
    <w:p>
      <w:pPr>
        <w:spacing w:after="120"/>
      </w:pPr>
      <w:r>
        <w:rPr>
          <w:rFonts w:ascii="Nirmala UI" w:hAnsi="Nirmala UI" w:eastAsia="Nirmala UI" w:cs="Nirmala UI"/>
        </w:rPr>
        <w:t>worst trait to carry onto an 8 kHz line.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Changed to Shanti — Calm Authority</w:t>
      </w:r>
      <w:r>
        <w:rPr>
          <w:rFonts w:ascii="Nirmala UI" w:hAnsi="Nirmala UI" w:eastAsia="Nirmala UI" w:cs="Nirmala UI"/>
        </w:rPr>
        <w:t>: strongest level (RMS 0.175), good</w:t>
      </w:r>
    </w:p>
    <w:p>
      <w:pPr>
        <w:spacing w:after="120"/>
      </w:pPr>
      <w:r>
        <w:rPr>
          <w:rFonts w:ascii="Nirmala UI" w:hAnsi="Nirmala UI" w:eastAsia="Nirmala UI" w:cs="Nirmala UI"/>
        </w:rPr>
        <w:t>consonant definition, 26% slower than the clone, matching the persona brief of</w:t>
      </w:r>
    </w:p>
    <w:p>
      <w:pPr>
        <w:spacing w:after="120"/>
      </w:pPr>
      <w:r>
        <w:rPr>
          <w:rFonts w:ascii="Nirmala UI" w:hAnsi="Nirmala UI" w:eastAsia="Nirmala UI" w:cs="Nirmala UI"/>
        </w:rPr>
        <w:t>calm, respectful and confident.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Greeting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Telugu script, live, guarded at the write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Repeat-question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Fixed, deployed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Lead record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Guarded, deployed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Voice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Shanti, live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Realtime STT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Off.</w:t>
            </w:r>
            <w:r>
              <w:rPr>
                <w:rFonts w:ascii="Nirmala UI" w:hAnsi="Nirmala UI" w:eastAsia="Nirmala UI" w:cs="Nirmala UI"/>
                <w:sz w:val="18"/>
              </w:rPr>
              <w:t xml:space="preserve"> Stays off until one clean supervised call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forest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unchanged, see doc 30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Tests: 116 across eleven suites for the repeat fix, 54 across six for the lead</w:t>
      </w:r>
    </w:p>
    <w:p>
      <w:pPr>
        <w:spacing w:after="120"/>
      </w:pPr>
      <w:r>
        <w:rPr>
          <w:rFonts w:ascii="Nirmala UI" w:hAnsi="Nirmala UI" w:eastAsia="Nirmala UI" w:cs="Nirmala UI"/>
        </w:rPr>
        <w:t>record. No regressions.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Latency, unresolved</w:t>
      </w:r>
    </w:p>
    <w:p>
      <w:pPr>
        <w:spacing w:after="120"/>
      </w:pPr>
      <w:r>
        <w:rPr>
          <w:rFonts w:ascii="Nirmala UI" w:hAnsi="Nirmala UI" w:eastAsia="Nirmala UI" w:cs="Nirmala UI"/>
        </w:rPr>
        <w:t>Run 853 measured p50 1.055 s server-side against a 800 ms budget, of which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LLM was 0.561 s on average. </w:t>
      </w:r>
      <w:r>
        <w:rPr>
          <w:rFonts w:ascii="Consolas" w:hAnsi="Consolas" w:eastAsia="Consolas" w:cs="Consolas"/>
          <w:color w:val="A31D1D"/>
          <w:sz w:val="18"/>
        </w:rPr>
        <w:t>reasoning_effort: low</w:t>
      </w:r>
      <w:r>
        <w:rPr>
          <w:rFonts w:ascii="Nirmala UI" w:hAnsi="Nirmala UI" w:eastAsia="Nirmala UI" w:cs="Nirmala UI"/>
        </w:rPr>
        <w:t xml:space="preserve"> is already applied and is</w:t>
      </w:r>
    </w:p>
    <w:p>
      <w:pPr>
        <w:spacing w:after="120"/>
      </w:pPr>
      <w:r>
        <w:rPr>
          <w:rFonts w:ascii="Nirmala UI" w:hAnsi="Nirmala UI" w:eastAsia="Nirmala UI" w:cs="Nirmala UI"/>
        </w:rPr>
        <w:t>already worth a great deal — measured TTFT p50 631 ms with it against 1,699 ms</w:t>
      </w:r>
    </w:p>
    <w:p>
      <w:pPr>
        <w:spacing w:after="120"/>
      </w:pPr>
      <w:r>
        <w:rPr>
          <w:rFonts w:ascii="Nirmala UI" w:hAnsi="Nirmala UI" w:eastAsia="Nirmala UI" w:cs="Nirmala UI"/>
        </w:rPr>
        <w:t>without. Reaching the sub-500 ms target therefore requires a **non-reasoning</w:t>
      </w:r>
    </w:p>
    <w:p>
      <w:pPr>
        <w:spacing w:after="120"/>
      </w:pPr>
      <w:r>
        <w:rPr>
          <w:rFonts w:ascii="Nirmala UI" w:hAnsi="Nirmala UI" w:eastAsia="Nirmala UI" w:cs="Nirmala UI"/>
        </w:rPr>
        <w:t>model**, which is a quality trade on Telugu and a decision to be made against</w:t>
      </w:r>
    </w:p>
    <w:p>
      <w:pPr>
        <w:spacing w:after="120"/>
      </w:pPr>
      <w:r>
        <w:rPr>
          <w:rFonts w:ascii="Nirmala UI" w:hAnsi="Nirmala UI" w:eastAsia="Nirmala UI" w:cs="Nirmala UI"/>
        </w:rPr>
        <w:t>measurements, not assumed.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