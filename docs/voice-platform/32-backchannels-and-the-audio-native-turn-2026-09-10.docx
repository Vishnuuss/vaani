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 w:eastAsia="Nirmala UI" w:cs="Nirmala UI"/>
          <w:color w:val="1F4E79"/>
        </w:rPr>
        <w:t>Backchannels, barge-in, and the audio-native turn model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10 September 2026 · Project Vaani</w:t>
      </w:r>
    </w:p>
    <w:p>
      <w:pPr>
        <w:spacing w:after="120"/>
      </w:pPr>
      <w:r>
        <w:rPr>
          <w:rFonts w:ascii="Nirmala UI" w:hAnsi="Nirmala UI" w:eastAsia="Nirmala UI" w:cs="Nirmala UI"/>
        </w:rPr>
        <w:t>Three things the client asked for in one loop: read the turn from the audio</w:t>
      </w:r>
    </w:p>
    <w:p>
      <w:pPr>
        <w:spacing w:after="120"/>
      </w:pPr>
      <w:r>
        <w:rPr>
          <w:rFonts w:ascii="Nirmala UI" w:hAnsi="Nirmala UI" w:eastAsia="Nirmala UI" w:cs="Nirmala UI"/>
        </w:rPr>
        <w:t>rather than from 16 prosody numbers, stop the agent being interrupted by "haa"</w:t>
      </w:r>
    </w:p>
    <w:p>
      <w:pPr>
        <w:spacing w:after="120"/>
      </w:pPr>
      <w:r>
        <w:rPr>
          <w:rFonts w:ascii="Nirmala UI" w:hAnsi="Nirmala UI" w:eastAsia="Nirmala UI" w:cs="Nirmala UI"/>
        </w:rPr>
        <w:t>and "avunu", and keep the latency honest. This is what was measured and what</w:t>
      </w:r>
    </w:p>
    <w:p>
      <w:pPr>
        <w:spacing w:after="120"/>
      </w:pPr>
      <w:r>
        <w:rPr>
          <w:rFonts w:ascii="Nirmala UI" w:hAnsi="Nirmala UI" w:eastAsia="Nirmala UI" w:cs="Nirmala UI"/>
        </w:rPr>
        <w:t>was decided.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1. The lexicon was a guess. It isn't any more.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barge_in.BACKCHANNELS</w:t>
      </w:r>
      <w:r>
        <w:rPr>
          <w:rFonts w:ascii="Nirmala UI" w:hAnsi="Nirmala UI" w:eastAsia="Nirmala UI" w:cs="Nirmala UI"/>
        </w:rPr>
        <w:t xml:space="preserve"> held 40 words written from memory of Telugu phone</w:t>
      </w:r>
    </w:p>
    <w:p>
      <w:pPr>
        <w:spacing w:after="120"/>
      </w:pPr>
      <w:r>
        <w:rPr>
          <w:rFonts w:ascii="Nirmala UI" w:hAnsi="Nirmala UI" w:eastAsia="Nirmala UI" w:cs="Nirmala UI"/>
        </w:rPr>
        <w:t>manners. That is a guess, and a guess is expensive in both directions here: a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word wrongly </w:t>
      </w:r>
      <w:r>
        <w:rPr>
          <w:rFonts w:ascii="Nirmala UI" w:hAnsi="Nirmala UI" w:eastAsia="Nirmala UI" w:cs="Nirmala UI"/>
          <w:b/>
        </w:rPr>
        <w:t>in</w:t>
      </w:r>
      <w:r>
        <w:rPr>
          <w:rFonts w:ascii="Nirmala UI" w:hAnsi="Nirmala UI" w:eastAsia="Nirmala UI" w:cs="Nirmala UI"/>
        </w:rPr>
        <w:t xml:space="preserve"> the set means the caller cannot interrupt with it, and a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word wrongly </w:t>
      </w:r>
      <w:r>
        <w:rPr>
          <w:rFonts w:ascii="Nirmala UI" w:hAnsi="Nirmala UI" w:eastAsia="Nirmala UI" w:cs="Nirmala UI"/>
          <w:b/>
        </w:rPr>
        <w:t>out</w:t>
      </w:r>
      <w:r>
        <w:rPr>
          <w:rFonts w:ascii="Nirmala UI" w:hAnsi="Nirmala UI" w:eastAsia="Nirmala UI" w:cs="Nirmala UI"/>
        </w:rPr>
        <w:t xml:space="preserve"> means the bot is cut off by someone who was only saying</w:t>
      </w:r>
    </w:p>
    <w:p>
      <w:pPr>
        <w:spacing w:after="120"/>
      </w:pPr>
      <w:r>
        <w:rPr>
          <w:rFonts w:ascii="Nirmala UI" w:hAnsi="Nirmala UI" w:eastAsia="Nirmala UI" w:cs="Nirmala UI"/>
          <w:i/>
        </w:rPr>
        <w:t>go on</w:t>
      </w:r>
      <w:r>
        <w:rPr>
          <w:rFonts w:ascii="Nirmala UI" w:hAnsi="Nirmala UI" w:eastAsia="Nirmala UI" w:cs="Nirmala UI"/>
        </w:rPr>
        <w:t>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2,097 run logs hold every </w:t>
      </w:r>
      <w:r>
        <w:rPr>
          <w:rFonts w:ascii="Consolas" w:hAnsi="Consolas" w:eastAsia="Consolas" w:cs="Consolas"/>
          <w:color w:val="A31D1D"/>
          <w:sz w:val="18"/>
        </w:rPr>
        <w:t>rtf-user-transcription</w:t>
      </w:r>
      <w:r>
        <w:rPr>
          <w:rFonts w:ascii="Nirmala UI" w:hAnsi="Nirmala UI" w:eastAsia="Nirmala UI" w:cs="Nirmala UI"/>
        </w:rPr>
        <w:t xml:space="preserve"> this project has ever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produced. The words were already there. </w:t>
      </w:r>
      <w:r>
        <w:rPr>
          <w:rFonts w:ascii="Consolas" w:hAnsi="Consolas" w:eastAsia="Consolas" w:cs="Consolas"/>
          <w:color w:val="A31D1D"/>
          <w:sz w:val="18"/>
        </w:rPr>
        <w:t>tools/mine_backchannels.py</w:t>
      </w:r>
      <w:r>
        <w:rPr>
          <w:rFonts w:ascii="Nirmala UI" w:hAnsi="Nirmala UI" w:eastAsia="Nirmala UI" w:cs="Nirmala UI"/>
        </w:rPr>
        <w:t xml:space="preserve"> counts,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for every short caller utterance, how often it was said </w:t>
      </w:r>
      <w:r>
        <w:rPr>
          <w:rFonts w:ascii="Nirmala UI" w:hAnsi="Nirmala UI" w:eastAsia="Nirmala UI" w:cs="Nirmala UI"/>
          <w:b/>
        </w:rPr>
        <w:t>and</w:t>
      </w:r>
      <w:r>
        <w:rPr>
          <w:rFonts w:ascii="Nirmala UI" w:hAnsi="Nirmala UI" w:eastAsia="Nirmala UI" w:cs="Nirmala UI"/>
        </w:rPr>
        <w:t xml:space="preserve"> how often it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directly followed a bot </w:t>
      </w:r>
      <w:r>
        <w:rPr>
          <w:rFonts w:ascii="Nirmala UI" w:hAnsi="Nirmala UI" w:eastAsia="Nirmala UI" w:cs="Nirmala UI"/>
          <w:i/>
        </w:rPr>
        <w:t>question</w:t>
      </w:r>
      <w:r>
        <w:rPr>
          <w:rFonts w:ascii="Nirmala UI" w:hAnsi="Nirmala UI" w:eastAsia="Nirmala UI" w:cs="Nirmala UI"/>
        </w:rPr>
        <w:t>. That second number is the discriminator: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"సరే" after </w:t>
      </w:r>
      <w:r>
        <w:rPr>
          <w:rFonts w:ascii="Nirmala UI" w:hAnsi="Nirmala UI" w:eastAsia="Nirmala UI" w:cs="Nirmala UI"/>
          <w:i/>
        </w:rPr>
        <w:t>"shall we book a survey?"</w:t>
      </w:r>
      <w:r>
        <w:rPr>
          <w:rFonts w:ascii="Nirmala UI" w:hAnsi="Nirmala UI" w:eastAsia="Nirmala UI" w:cs="Nirmala UI"/>
        </w:rPr>
        <w:t xml:space="preserve"> is the answer </w:t>
      </w:r>
      <w:r>
        <w:rPr>
          <w:rFonts w:ascii="Nirmala UI" w:hAnsi="Nirmala UI" w:eastAsia="Nirmala UI" w:cs="Nirmala UI"/>
          <w:b/>
        </w:rPr>
        <w:t>yes</w:t>
      </w:r>
      <w:r>
        <w:rPr>
          <w:rFonts w:ascii="Nirmala UI" w:hAnsi="Nirmala UI" w:eastAsia="Nirmala UI" w:cs="Nirmala UI"/>
        </w:rPr>
        <w:t>, and gating it</w:t>
      </w:r>
    </w:p>
    <w:p>
      <w:pPr>
        <w:spacing w:after="120"/>
      </w:pPr>
      <w:r>
        <w:rPr>
          <w:rFonts w:ascii="Nirmala UI" w:hAnsi="Nirmala UI" w:eastAsia="Nirmala UI" w:cs="Nirmala UI"/>
        </w:rPr>
        <w:t>would lose the booking.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The first finding argues against the obvious change</w:t>
      </w:r>
    </w:p>
    <w:p>
      <w:pPr>
        <w:spacing w:after="120"/>
      </w:pPr>
      <w:r>
        <w:rPr>
          <w:rFonts w:ascii="Nirmala UI" w:hAnsi="Nirmala UI" w:eastAsia="Nirmala UI" w:cs="Nirmala UI"/>
        </w:rPr>
        <w:t>The request was "add 20+ more words like haa, avunu, sare". The data says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don't</w:t>
      </w:r>
      <w:r>
        <w:rPr>
          <w:rFonts w:ascii="Nirmala UI" w:hAnsi="Nirmala UI" w:eastAsia="Nirmala UI" w:cs="Nirmala UI"/>
        </w:rPr>
        <w:t xml:space="preserve"> — at least not the way it sounds.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Across 2,097 calls there are only </w:t>
      </w:r>
      <w:r>
        <w:rPr>
          <w:rFonts w:ascii="Nirmala UI" w:hAnsi="Nirmala UI" w:eastAsia="Nirmala UI" w:cs="Nirmala UI"/>
          <w:b/>
        </w:rPr>
        <w:t>106 distinct one-word caller utterances</w:t>
      </w:r>
      <w:r>
        <w:rPr>
          <w:rFonts w:ascii="Nirmala UI" w:hAnsi="Nirmala UI" w:eastAsia="Nirmala UI" w:cs="Nirmala UI"/>
        </w:rPr>
        <w:t>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frequent ones that are </w:t>
      </w:r>
      <w:r>
        <w:rPr>
          <w:rFonts w:ascii="Nirmala UI" w:hAnsi="Nirmala UI" w:eastAsia="Nirmala UI" w:cs="Nirmala UI"/>
          <w:i/>
        </w:rPr>
        <w:t>not</w:t>
      </w:r>
      <w:r>
        <w:rPr>
          <w:rFonts w:ascii="Nirmala UI" w:hAnsi="Nirmala UI" w:eastAsia="Nirmala UI" w:cs="Nirmala UI"/>
        </w:rPr>
        <w:t xml:space="preserve"> already in the lexicon are all </w:t>
      </w:r>
      <w:r>
        <w:rPr>
          <w:rFonts w:ascii="Nirmala UI" w:hAnsi="Nirmala UI" w:eastAsia="Nirmala UI" w:cs="Nirmala UI"/>
          <w:b/>
        </w:rPr>
        <w:t>content</w:t>
      </w:r>
      <w:r>
        <w:rPr>
          <w:rFonts w:ascii="Nirmala UI" w:hAnsi="Nirmala UI" w:eastAsia="Nirmala UI" w:cs="Nirmala UI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utterance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meaning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said in answer to a question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సొంతమే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"it's owned"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79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85%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చెప్పండి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"go ahead / tell me"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102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90%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అవునండి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"yes" </w:t>
            </w:r>
            <w:r>
              <w:rPr>
                <w:rFonts w:ascii="Nirmala UI" w:hAnsi="Nirmala UI" w:eastAsia="Nirmala UI" w:cs="Nirmala UI"/>
                <w:i/>
                <w:sz w:val="18"/>
              </w:rPr>
              <w:t>with</w:t>
            </w:r>
            <w:r>
              <w:rPr>
                <w:rFonts w:ascii="Nirmala UI" w:hAnsi="Nirmala UI" w:eastAsia="Nirmala UI" w:cs="Nirmala UI"/>
                <w:sz w:val="18"/>
              </w:rPr>
              <w:t xml:space="preserve"> the polite particle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49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100%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లేదండి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"no"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19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95%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ఉంది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"I have"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100%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Every one of them is an </w:t>
      </w:r>
      <w:r>
        <w:rPr>
          <w:rFonts w:ascii="Nirmala UI" w:hAnsi="Nirmala UI" w:eastAsia="Nirmala UI" w:cs="Nirmala UI"/>
          <w:b/>
        </w:rPr>
        <w:t>answer</w:t>
      </w:r>
      <w:r>
        <w:rPr>
          <w:rFonts w:ascii="Nirmala UI" w:hAnsi="Nirmala UI" w:eastAsia="Nirmala UI" w:cs="Nirmala UI"/>
        </w:rPr>
        <w:t>. Adding them would make the agent deaf to a</w:t>
      </w:r>
    </w:p>
    <w:p>
      <w:pPr>
        <w:spacing w:after="120"/>
      </w:pPr>
      <w:r>
        <w:rPr>
          <w:rFonts w:ascii="Nirmala UI" w:hAnsi="Nirmala UI" w:eastAsia="Nirmala UI" w:cs="Nirmala UI"/>
        </w:rPr>
        <w:t>reply — the same class of defect as run 853's repeat-question bug, arriving</w:t>
      </w:r>
    </w:p>
    <w:p>
      <w:pPr>
        <w:spacing w:after="120"/>
      </w:pPr>
      <w:r>
        <w:rPr>
          <w:rFonts w:ascii="Nirmala UI" w:hAnsi="Nirmala UI" w:eastAsia="Nirmala UI" w:cs="Nirmala UI"/>
        </w:rPr>
        <w:t>through a different door.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So the set grew </w:t>
      </w:r>
      <w:r>
        <w:rPr>
          <w:rFonts w:ascii="Nirmala UI" w:hAnsi="Nirmala UI" w:eastAsia="Nirmala UI" w:cs="Nirmala UI"/>
          <w:b/>
        </w:rPr>
        <w:t>sideways only</w:t>
      </w:r>
      <w:r>
        <w:rPr>
          <w:rFonts w:ascii="Nirmala UI" w:hAnsi="Nirmala UI" w:eastAsia="Nirmala UI" w:cs="Nirmala UI"/>
        </w:rPr>
        <w:t>: 40 → 70 words, all of them transcription</w:t>
      </w:r>
    </w:p>
    <w:p>
      <w:pPr>
        <w:spacing w:after="120"/>
      </w:pPr>
      <w:r>
        <w:rPr>
          <w:rFonts w:ascii="Nirmala UI" w:hAnsi="Nirmala UI" w:eastAsia="Nirmala UI" w:cs="Nirmala UI"/>
        </w:rPr>
        <w:t>variants of sounds already accepted (</w:t>
      </w:r>
      <w:r>
        <w:rPr>
          <w:rFonts w:ascii="Consolas" w:hAnsi="Consolas" w:eastAsia="Consolas" w:cs="Consolas"/>
          <w:color w:val="A31D1D"/>
          <w:sz w:val="18"/>
        </w:rPr>
        <w:t>ఆహా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ఊం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హూ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ఉమ్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acha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aan</w:t>
      </w:r>
      <w:r>
        <w:rPr>
          <w:rFonts w:ascii="Nirmala UI" w:hAnsi="Nirmala UI" w:eastAsia="Nirmala UI" w:cs="Nirmala UI"/>
        </w:rPr>
        <w:t>,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hoon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umm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sure</w:t>
      </w:r>
      <w:r>
        <w:rPr>
          <w:rFonts w:ascii="Nirmala UI" w:hAnsi="Nirmala UI" w:eastAsia="Nirmala UI" w:cs="Nirmala UI"/>
        </w:rPr>
        <w:t>…). No new meanings entered the set.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The second finding is the half the hand-written list missed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There is a class that was in </w:t>
      </w:r>
      <w:r>
        <w:rPr>
          <w:rFonts w:ascii="Nirmala UI" w:hAnsi="Nirmala UI" w:eastAsia="Nirmala UI" w:cs="Nirmala UI"/>
          <w:b/>
        </w:rPr>
        <w:t>neither</w:t>
      </w:r>
      <w:r>
        <w:rPr>
          <w:rFonts w:ascii="Nirmala UI" w:hAnsi="Nirmala UI" w:eastAsia="Nirmala UI" w:cs="Nirmala UI"/>
        </w:rPr>
        <w:t xml:space="preserve"> lexicon: the caller signalling that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</w:t>
      </w:r>
      <w:r>
        <w:rPr>
          <w:rFonts w:ascii="Nirmala UI" w:hAnsi="Nirmala UI" w:eastAsia="Nirmala UI" w:cs="Nirmala UI"/>
          <w:b/>
        </w:rPr>
        <w:t>channel</w:t>
      </w:r>
      <w:r>
        <w:rPr>
          <w:rFonts w:ascii="Nirmala UI" w:hAnsi="Nirmala UI" w:eastAsia="Nirmala UI" w:cs="Nirmala UI"/>
        </w:rPr>
        <w:t xml:space="preserve"> has failed.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b/>
          <w:i/>
          <w:color w:val="5A5A5A"/>
        </w:rPr>
        <w:t>"హలో" is the single most common thing anyone says to this agent — 381 times, three times more than the next.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 caller saying </w:t>
      </w:r>
      <w:r>
        <w:rPr>
          <w:rFonts w:ascii="Nirmala UI" w:hAnsi="Nirmala UI" w:eastAsia="Nirmala UI" w:cs="Nirmala UI"/>
          <w:i/>
        </w:rPr>
        <w:t>"hello?"</w:t>
      </w:r>
      <w:r>
        <w:rPr>
          <w:rFonts w:ascii="Nirmala UI" w:hAnsi="Nirmala UI" w:eastAsia="Nirmala UI" w:cs="Nirmala UI"/>
        </w:rPr>
        <w:t xml:space="preserve"> while the bot is speaking is a caller who **cannot</w:t>
      </w:r>
    </w:p>
    <w:p>
      <w:pPr>
        <w:spacing w:after="120"/>
      </w:pPr>
      <w:r>
        <w:rPr>
          <w:rFonts w:ascii="Nirmala UI" w:hAnsi="Nirmala UI" w:eastAsia="Nirmala UI" w:cs="Nirmala UI"/>
        </w:rPr>
        <w:t>hear it**. Continuing to talk over them is the worst available response, and</w:t>
      </w:r>
    </w:p>
    <w:p>
      <w:pPr>
        <w:spacing w:after="120"/>
      </w:pPr>
      <w:r>
        <w:rPr>
          <w:rFonts w:ascii="Nirmala UI" w:hAnsi="Nirmala UI" w:eastAsia="Nirmala UI" w:cs="Nirmala UI"/>
        </w:rPr>
        <w:t>until today it was the guaranteed one. The same for the repair words —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"ఏమన్నారు" </w:t>
      </w:r>
      <w:r>
        <w:rPr>
          <w:rFonts w:ascii="Nirmala UI" w:hAnsi="Nirmala UI" w:eastAsia="Nirmala UI" w:cs="Nirmala UI"/>
          <w:i/>
        </w:rPr>
        <w:t>(what did you say)</w:t>
      </w:r>
      <w:r>
        <w:rPr>
          <w:rFonts w:ascii="Nirmala UI" w:hAnsi="Nirmala UI" w:eastAsia="Nirmala UI" w:cs="Nirmala UI"/>
        </w:rPr>
        <w:t xml:space="preserve"> 23, "ఏంది" 16, "ఏంటమ్మా" 18, "అర్థం కాలేదు"</w:t>
      </w:r>
    </w:p>
    <w:p>
      <w:pPr>
        <w:spacing w:after="120"/>
      </w:pPr>
      <w:r>
        <w:rPr>
          <w:rFonts w:ascii="Nirmala UI" w:hAnsi="Nirmala UI" w:eastAsia="Nirmala UI" w:cs="Nirmala UI"/>
          <w:i/>
        </w:rPr>
        <w:t>(I didn't understand)</w:t>
      </w:r>
      <w:r>
        <w:rPr>
          <w:rFonts w:ascii="Nirmala UI" w:hAnsi="Nirmala UI" w:eastAsia="Nirmala UI" w:cs="Nirmala UI"/>
        </w:rPr>
        <w:t xml:space="preserve"> 9.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And two that are not conversation at all but </w:t>
      </w:r>
      <w:r>
        <w:rPr>
          <w:rFonts w:ascii="Nirmala UI" w:hAnsi="Nirmala UI" w:eastAsia="Nirmala UI" w:cs="Nirmala UI"/>
          <w:b/>
        </w:rPr>
        <w:t>compliance</w:t>
      </w:r>
      <w:r>
        <w:rPr>
          <w:rFonts w:ascii="Nirmala UI" w:hAnsi="Nirmala UI" w:eastAsia="Nirmala UI" w:cs="Nirmala UI"/>
        </w:rPr>
        <w:t>: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"నాకు call చేయొద్దు"</w:t>
      </w:r>
      <w:r>
        <w:rPr>
          <w:rFonts w:ascii="Nirmala UI" w:hAnsi="Nirmala UI" w:eastAsia="Nirmala UI" w:cs="Nirmala UI"/>
        </w:rPr>
        <w:t xml:space="preserve"> — </w:t>
      </w:r>
      <w:r>
        <w:rPr>
          <w:rFonts w:ascii="Nirmala UI" w:hAnsi="Nirmala UI" w:eastAsia="Nirmala UI" w:cs="Nirmala UI"/>
          <w:i/>
        </w:rPr>
        <w:t>don't call me</w:t>
      </w:r>
      <w:r>
        <w:rPr>
          <w:rFonts w:ascii="Nirmala UI" w:hAnsi="Nirmala UI" w:eastAsia="Nirmala UI" w:cs="Nirmala UI"/>
        </w:rPr>
        <w:t xml:space="preserve"> — </w:t>
      </w:r>
      <w:r>
        <w:rPr>
          <w:rFonts w:ascii="Nirmala UI" w:hAnsi="Nirmala UI" w:eastAsia="Nirmala UI" w:cs="Nirmala UI"/>
          <w:b/>
        </w:rPr>
        <w:t>26 times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"నాకు ఇంట్రెస్ట్ లేదు"</w:t>
      </w:r>
      <w:r>
        <w:rPr>
          <w:rFonts w:ascii="Nirmala UI" w:hAnsi="Nirmala UI" w:eastAsia="Nirmala UI" w:cs="Nirmala UI"/>
        </w:rPr>
        <w:t xml:space="preserve"> — </w:t>
      </w:r>
      <w:r>
        <w:rPr>
          <w:rFonts w:ascii="Nirmala UI" w:hAnsi="Nirmala UI" w:eastAsia="Nirmala UI" w:cs="Nirmala UI"/>
          <w:i/>
        </w:rPr>
        <w:t>not interested</w:t>
      </w:r>
      <w:r>
        <w:rPr>
          <w:rFonts w:ascii="Nirmala UI" w:hAnsi="Nirmala UI" w:eastAsia="Nirmala UI" w:cs="Nirmala UI"/>
        </w:rPr>
        <w:t xml:space="preserve"> — </w:t>
      </w:r>
      <w:r>
        <w:rPr>
          <w:rFonts w:ascii="Nirmala UI" w:hAnsi="Nirmala UI" w:eastAsia="Nirmala UI" w:cs="Nirmala UI"/>
          <w:b/>
        </w:rPr>
        <w:t>40 times</w:t>
      </w:r>
      <w:r>
        <w:rPr>
          <w:rFonts w:ascii="Nirmala UI" w:hAnsi="Nirmala UI" w:eastAsia="Nirmala UI" w:cs="Nirmala UI"/>
        </w:rPr>
        <w:t xml:space="preserve"> across two spellings</w:t>
      </w:r>
    </w:p>
    <w:p>
      <w:pPr>
        <w:spacing w:after="120"/>
      </w:pPr>
      <w:r>
        <w:rPr>
          <w:rFonts w:ascii="Nirmala UI" w:hAnsi="Nirmala UI" w:eastAsia="Nirmala UI" w:cs="Nirmala UI"/>
        </w:rPr>
        <w:t>A do-not-call request landing after the bot finishes its paragraph is a</w:t>
      </w:r>
    </w:p>
    <w:p>
      <w:pPr>
        <w:spacing w:after="120"/>
      </w:pPr>
      <w:r>
        <w:rPr>
          <w:rFonts w:ascii="Nirmala UI" w:hAnsi="Nirmala UI" w:eastAsia="Nirmala UI" w:cs="Nirmala UI"/>
        </w:rPr>
        <w:t>regulatory problem, not a UX one. These now stop the bot on the first syllable,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because the lexical check runs </w:t>
      </w:r>
      <w:r>
        <w:rPr>
          <w:rFonts w:ascii="Nirmala UI" w:hAnsi="Nirmala UI" w:eastAsia="Nirmala UI" w:cs="Nirmala UI"/>
          <w:b/>
        </w:rPr>
        <w:t>before</w:t>
      </w:r>
      <w:r>
        <w:rPr>
          <w:rFonts w:ascii="Nirmala UI" w:hAnsi="Nirmala UI" w:eastAsia="Nirmala UI" w:cs="Nirmala UI"/>
        </w:rPr>
        <w:t xml:space="preserve"> the duration floor and bypasses it.</w:t>
      </w:r>
    </w:p>
    <w:p>
      <w:pPr>
        <w:spacing w:after="120"/>
      </w:pPr>
      <w:r>
        <w:rPr>
          <w:rFonts w:ascii="Nirmala UI" w:hAnsi="Nirmala UI" w:eastAsia="Nirmala UI" w:cs="Nirmala UI"/>
        </w:rPr>
        <w:t>Finally, the client's own complaint, quantified: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b/>
          <w:i/>
          <w:color w:val="5A5A5A"/>
        </w:rPr>
        <w:t>"ఆగండి మాట్లాడనివ్వట్లేదు"</w:t>
      </w:r>
      <w:r>
        <w:rPr>
          <w:rFonts w:ascii="Nirmala UI" w:hAnsi="Nirmala UI" w:eastAsia="Nirmala UI" w:cs="Nirmala UI"/>
          <w:i/>
          <w:color w:val="5A5A5A"/>
        </w:rPr>
        <w:t xml:space="preserve"> — </w:t>
      </w:r>
      <w:r>
        <w:rPr>
          <w:rFonts w:ascii="Nirmala UI" w:hAnsi="Nirmala UI" w:eastAsia="Nirmala UI" w:cs="Nirmala UI"/>
          <w:i/>
          <w:color w:val="5A5A5A"/>
        </w:rPr>
        <w:t>"wait, you're not letting me speak"</w:t>
      </w:r>
      <w:r>
        <w:rPr>
          <w:rFonts w:ascii="Nirmala UI" w:hAnsi="Nirmala UI" w:eastAsia="Nirmala UI" w:cs="Nirmala UI"/>
          <w:i/>
          <w:color w:val="5A5A5A"/>
        </w:rPr>
        <w:t xml:space="preserve"> — said in </w:t>
      </w:r>
      <w:r>
        <w:rPr>
          <w:rFonts w:ascii="Nirmala UI" w:hAnsi="Nirmala UI" w:eastAsia="Nirmala UI" w:cs="Nirmala UI"/>
          <w:b/>
          <w:i/>
          <w:color w:val="5A5A5A"/>
        </w:rPr>
        <w:t>25 calls</w:t>
      </w:r>
      <w:r>
        <w:rPr>
          <w:rFonts w:ascii="Nirmala UI" w:hAnsi="Nirmala UI" w:eastAsia="Nirmala UI" w:cs="Nirmala UI"/>
          <w:i/>
          <w:color w:val="5A5A5A"/>
        </w:rPr>
        <w:t>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2. The barge-in floor was 0.35 s because someone picked it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It is now measured. </w:t>
      </w:r>
      <w:r>
        <w:rPr>
          <w:rFonts w:ascii="Consolas" w:hAnsi="Consolas" w:eastAsia="Consolas" w:cs="Consolas"/>
          <w:color w:val="A31D1D"/>
          <w:sz w:val="18"/>
        </w:rPr>
        <w:t>tools/label_backchannels.py</w:t>
      </w:r>
      <w:r>
        <w:rPr>
          <w:rFonts w:ascii="Nirmala UI" w:hAnsi="Nirmala UI" w:eastAsia="Nirmala UI" w:cs="Nirmala UI"/>
        </w:rPr>
        <w:t xml:space="preserve"> labelled **705 caller bursts</w:t>
      </w:r>
    </w:p>
    <w:p>
      <w:pPr>
        <w:spacing w:after="120"/>
      </w:pPr>
      <w:r>
        <w:rPr>
          <w:rFonts w:ascii="Nirmala UI" w:hAnsi="Nirmala UI" w:eastAsia="Nirmala UI" w:cs="Nirmala UI"/>
        </w:rPr>
        <w:t>across 179 calls</w:t>
      </w:r>
      <w:r>
        <w:rPr>
          <w:rFonts w:ascii="Nirmala UI" w:hAnsi="Nirmala UI" w:eastAsia="Nirmala UI" w:cs="Nirmala UI"/>
          <w:b/>
        </w:rPr>
        <w:t xml:space="preserve"> using </w:t>
      </w:r>
      <w:r>
        <w:rPr>
          <w:rFonts w:ascii="Nirmala UI" w:hAnsi="Nirmala UI" w:eastAsia="Nirmala UI" w:cs="Nirmala UI"/>
        </w:rPr>
        <w:t>both** legs of the audio, so "he spoke while we were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speaking" is </w:t>
      </w:r>
      <w:r>
        <w:rPr>
          <w:rFonts w:ascii="Nirmala UI" w:hAnsi="Nirmala UI" w:eastAsia="Nirmala UI" w:cs="Nirmala UI"/>
          <w:i/>
        </w:rPr>
        <w:t>known</w:t>
      </w:r>
      <w:r>
        <w:rPr>
          <w:rFonts w:ascii="Nirmala UI" w:hAnsi="Nirmala UI" w:eastAsia="Nirmala UI" w:cs="Nirmala UI"/>
        </w:rPr>
        <w:t xml:space="preserve"> rather than assumed — the bot's own track was indexed in</w:t>
      </w:r>
    </w:p>
    <w:p>
      <w:pPr>
        <w:spacing w:after="120"/>
      </w:pPr>
      <w:r>
        <w:rPr>
          <w:rFonts w:ascii="Nirmala UI" w:hAnsi="Nirmala UI" w:eastAsia="Nirmala UI" w:cs="Nirmala UI"/>
        </w:rPr>
        <w:t>every run log and had never once been fetched.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floor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backchannels held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real interrupts delayed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0.35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37%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8.5% ← the guess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0.50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53%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12.8%</w:t>
            </w:r>
            <w:r>
              <w:rPr>
                <w:rFonts w:ascii="Nirmala UI" w:hAnsi="Nirmala UI" w:eastAsia="Nirmala UI" w:cs="Nirmala UI"/>
                <w:sz w:val="18"/>
              </w:rPr>
              <w:t xml:space="preserve"> ← chosen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0.70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74%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17.4%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1.00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97%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22.3%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0.50 s is the first floor above the backchannel median (0.46 s), which is why</w:t>
      </w:r>
    </w:p>
    <w:p>
      <w:pPr>
        <w:spacing w:after="120"/>
      </w:pPr>
      <w:r>
        <w:rPr>
          <w:rFonts w:ascii="Nirmala UI" w:hAnsi="Nirmala UI" w:eastAsia="Nirmala UI" w:cs="Nirmala UI"/>
        </w:rPr>
        <w:t>it is the first that holds more than half of them.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"Delayed" is the honest word</w:t>
      </w:r>
      <w:r>
        <w:rPr>
          <w:rFonts w:ascii="Nirmala UI" w:hAnsi="Nirmala UI" w:eastAsia="Nirmala UI" w:cs="Nirmala UI"/>
        </w:rPr>
        <w:t xml:space="preserve"> in the right-hand column, and it is why the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step is affordable. The gate suppresses only </w:t>
      </w:r>
      <w:r>
        <w:rPr>
          <w:rFonts w:ascii="Consolas" w:hAnsi="Consolas" w:eastAsia="Consolas" w:cs="Consolas"/>
          <w:color w:val="A31D1D"/>
          <w:sz w:val="18"/>
        </w:rPr>
        <w:t>enable_interruptions</w:t>
      </w:r>
      <w:r>
        <w:rPr>
          <w:rFonts w:ascii="Nirmala UI" w:hAnsi="Nirmala UI" w:eastAsia="Nirmala UI" w:cs="Nirmala UI"/>
        </w:rPr>
        <w:t>. The</w:t>
      </w:r>
    </w:p>
    <w:p>
      <w:pPr>
        <w:spacing w:after="120"/>
      </w:pPr>
      <w:r>
        <w:rPr>
          <w:rFonts w:ascii="Nirmala UI" w:hAnsi="Nirmala UI" w:eastAsia="Nirmala UI" w:cs="Nirmala UI"/>
        </w:rPr>
        <w:t>caller's turn still starts, his words are still transcribed and still answered</w:t>
      </w:r>
    </w:p>
    <w:p>
      <w:pPr>
        <w:spacing w:after="120"/>
      </w:pPr>
      <w:r>
        <w:rPr>
          <w:rFonts w:ascii="Nirmala UI" w:hAnsi="Nirmala UI" w:eastAsia="Nirmala UI" w:cs="Nirmala UI"/>
        </w:rPr>
        <w:t>— the bot merely finishes the sentence it had already begun. Nothing is lost.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And the honest limit</w:t>
      </w:r>
    </w:p>
    <w:p>
      <w:pPr>
        <w:spacing w:after="120"/>
      </w:pPr>
      <w:r>
        <w:rPr>
          <w:rFonts w:ascii="Nirmala UI" w:hAnsi="Nirmala UI" w:eastAsia="Nirmala UI" w:cs="Nirmala UI"/>
        </w:rPr>
        <w:t>Duration alone cannot solve this. From the same labels:</w:t>
      </w:r>
    </w:p>
    <w:p>
      <w:pPr>
        <w:spacing w:after="120"/>
      </w:pPr>
      <w:r>
        <w:rPr>
          <w:rFonts w:ascii="Nirmala UI" w:hAnsi="Nirmala UI" w:eastAsia="Nirmala UI" w:cs="Nirmala UI"/>
        </w:rPr>
        <w:t>backchannel   p50 0.46 s   p90  0.93 s</w:t>
      </w:r>
    </w:p>
    <w:p>
      <w:pPr>
        <w:spacing w:after="120"/>
      </w:pPr>
      <w:r>
        <w:rPr>
          <w:rFonts w:ascii="Nirmala UI" w:hAnsi="Nirmala UI" w:eastAsia="Nirmala UI" w:cs="Nirmala UI"/>
        </w:rPr>
        <w:t>wait          p50 2.38 s   p90 21.42 s</w:t>
      </w:r>
    </w:p>
    <w:p>
      <w:pPr>
        <w:spacing w:after="120"/>
      </w:pPr>
      <w:r>
        <w:rPr>
          <w:rFonts w:ascii="Nirmala UI" w:hAnsi="Nirmala UI" w:eastAsia="Nirmala UI" w:cs="Nirmala UI"/>
        </w:rPr>
        <w:t>They separate — but **22% of real interruptions fall inside the backchannel</w:t>
      </w:r>
    </w:p>
    <w:p>
      <w:pPr>
        <w:spacing w:after="120"/>
      </w:pPr>
      <w:r>
        <w:rPr>
          <w:rFonts w:ascii="Nirmala UI" w:hAnsi="Nirmala UI" w:eastAsia="Nirmala UI" w:cs="Nirmala UI"/>
        </w:rPr>
        <w:t>duration range**. No single number is ever clean. That is the measured argument</w:t>
      </w:r>
    </w:p>
    <w:p>
      <w:pPr>
        <w:spacing w:after="120"/>
      </w:pPr>
      <w:r>
        <w:rPr>
          <w:rFonts w:ascii="Nirmala UI" w:hAnsi="Nirmala UI" w:eastAsia="Nirmala UI" w:cs="Nirmala UI"/>
        </w:rPr>
        <w:t>for a four-state model rather than a better constant, and it is the next piece</w:t>
      </w:r>
    </w:p>
    <w:p>
      <w:pPr>
        <w:spacing w:after="120"/>
      </w:pPr>
      <w:r>
        <w:rPr>
          <w:rFonts w:ascii="Nirmala UI" w:hAnsi="Nirmala UI" w:eastAsia="Nirmala UI" w:cs="Nirmala UI"/>
        </w:rPr>
        <w:t>of work, not this one.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3. The audio-native turn model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telugu_turn.extract_features</w:t>
      </w:r>
      <w:r>
        <w:rPr>
          <w:rFonts w:ascii="Nirmala UI" w:hAnsi="Nirmala UI" w:eastAsia="Nirmala UI" w:cs="Nirmala UI"/>
        </w:rPr>
        <w:t xml:space="preserve"> describes a turn with 16 hand-built prosody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numbers — energy slope, f0 slope, voicing fraction, spectral centroid. </w:t>
      </w:r>
      <w:r>
        <w:rPr>
          <w:rFonts w:ascii="Nirmala UI" w:hAnsi="Nirmala UI" w:eastAsia="Nirmala UI" w:cs="Nirmala UI"/>
          <w:b/>
        </w:rPr>
        <w:t>How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voice moved, never </w:t>
      </w:r>
      <w:r>
        <w:rPr>
          <w:rFonts w:ascii="Nirmala UI" w:hAnsi="Nirmala UI" w:eastAsia="Nirmala UI" w:cs="Nirmala UI"/>
          <w:b/>
        </w:rPr>
        <w:t>what</w:t>
      </w:r>
      <w:r>
        <w:rPr>
          <w:rFonts w:ascii="Nirmala UI" w:hAnsi="Nirmala UI" w:eastAsia="Nirmala UI" w:cs="Nirmala UI"/>
        </w:rPr>
        <w:t xml:space="preserve"> was said. It cannot separate the two cases the</w:t>
      </w:r>
    </w:p>
    <w:p>
      <w:pPr>
        <w:spacing w:after="120"/>
      </w:pPr>
      <w:r>
        <w:rPr>
          <w:rFonts w:ascii="Nirmala UI" w:hAnsi="Nirmala UI" w:eastAsia="Nirmala UI" w:cs="Nirmala UI"/>
        </w:rPr>
        <w:t>agent gets wrong all day, because they are acoustically alike and differ only</w:t>
      </w:r>
    </w:p>
    <w:p>
      <w:pPr>
        <w:spacing w:after="120"/>
      </w:pPr>
      <w:r>
        <w:rPr>
          <w:rFonts w:ascii="Nirmala UI" w:hAnsi="Nirmala UI" w:eastAsia="Nirmala UI" w:cs="Nirmala UI"/>
        </w:rPr>
        <w:t>in meaning:</w:t>
      </w:r>
    </w:p>
    <w:p>
      <w:pPr>
        <w:spacing w:after="120"/>
      </w:pPr>
      <w:r>
        <w:rPr>
          <w:rFonts w:ascii="Nirmala UI" w:hAnsi="Nirmala UI" w:eastAsia="Nirmala UI" w:cs="Nirmala UI"/>
        </w:rPr>
        <w:t>"నాకు కావాలి..."   (I want...)   NOT finished</w:t>
      </w:r>
    </w:p>
    <w:p>
      <w:pPr>
        <w:spacing w:after="120"/>
      </w:pPr>
      <w:r>
        <w:rPr>
          <w:rFonts w:ascii="Nirmala UI" w:hAnsi="Nirmala UI" w:eastAsia="Nirmala UI" w:cs="Nirmala UI"/>
        </w:rPr>
        <w:t>"అవును"            (yes)         finished</w:t>
      </w:r>
    </w:p>
    <w:p>
      <w:pPr>
        <w:spacing w:after="120"/>
      </w:pPr>
      <w:r>
        <w:rPr>
          <w:rFonts w:ascii="Nirmala UI" w:hAnsi="Nirmala UI" w:eastAsia="Nirmala UI" w:cs="Nirmala UI"/>
        </w:rPr>
        <w:t>The fix follows the 2026 work (Smart Turn v3, FastTurn, Easy Turn): keep the</w:t>
      </w:r>
    </w:p>
    <w:p>
      <w:pPr>
        <w:spacing w:after="120"/>
      </w:pPr>
      <w:r>
        <w:rPr>
          <w:rFonts w:ascii="Nirmala UI" w:hAnsi="Nirmala UI" w:eastAsia="Nirmala UI" w:cs="Nirmala UI"/>
        </w:rPr>
        <w:t>pretrained speech encoder, retrain the head. Smart Turn v3's own head covers 23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languages and </w:t>
      </w:r>
      <w:r>
        <w:rPr>
          <w:rFonts w:ascii="Nirmala UI" w:hAnsi="Nirmala UI" w:eastAsia="Nirmala UI" w:cs="Nirmala UI"/>
          <w:b/>
        </w:rPr>
        <w:t>not Telugu</w:t>
      </w:r>
      <w:r>
        <w:rPr>
          <w:rFonts w:ascii="Nirmala UI" w:hAnsi="Nirmala UI" w:eastAsia="Nirmala UI" w:cs="Nirmala UI"/>
        </w:rPr>
        <w:t xml:space="preserve"> — measured, doc 30, it is effectively a 2.2 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stopwatch on our calls. So the Whisper-tiny </w:t>
      </w:r>
      <w:r>
        <w:rPr>
          <w:rFonts w:ascii="Nirmala UI" w:hAnsi="Nirmala UI" w:eastAsia="Nirmala UI" w:cs="Nirmala UI"/>
          <w:b/>
        </w:rPr>
        <w:t>encoder</w:t>
      </w:r>
      <w:r>
        <w:rPr>
          <w:rFonts w:ascii="Nirmala UI" w:hAnsi="Nirmala UI" w:eastAsia="Nirmala UI" w:cs="Nirmala UI"/>
        </w:rPr>
        <w:t xml:space="preserve"> was kept and the head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retrained on </w:t>
      </w:r>
      <w:r>
        <w:rPr>
          <w:rFonts w:ascii="Nirmala UI" w:hAnsi="Nirmala UI" w:eastAsia="Nirmala UI" w:cs="Nirmala UI"/>
          <w:b/>
        </w:rPr>
        <w:t>2,950 real Telugu bursts from 647 real calls</w:t>
      </w:r>
      <w:r>
        <w:rPr>
          <w:rFonts w:ascii="Nirmala UI" w:hAnsi="Nirmala UI" w:eastAsia="Nirmala UI" w:cs="Nirmala UI"/>
        </w:rPr>
        <w:t xml:space="preserve">, split by </w:t>
      </w:r>
      <w:r>
        <w:rPr>
          <w:rFonts w:ascii="Nirmala UI" w:hAnsi="Nirmala UI" w:eastAsia="Nirmala UI" w:cs="Nirmala UI"/>
          <w:i/>
        </w:rPr>
        <w:t>call</w:t>
      </w:r>
      <w:r>
        <w:rPr>
          <w:rFonts w:ascii="Nirmala UI" w:hAnsi="Nirmala UI" w:eastAsia="Nirmala UI" w:cs="Nirmala UI"/>
        </w:rPr>
        <w:t>,</w:t>
      </w:r>
    </w:p>
    <w:p>
      <w:pPr>
        <w:spacing w:after="120"/>
      </w:pPr>
      <w:r>
        <w:rPr>
          <w:rFonts w:ascii="Nirmala UI" w:hAnsi="Nirmala UI" w:eastAsia="Nirmala UI" w:cs="Nirmala UI"/>
        </w:rPr>
        <w:t>selected at the declared 2% false-cutoff bar: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endable early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AUC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prosody 16 (what runs today)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2.7%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0.550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frozen encoder + linear probe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8.3%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0.619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fine-tuned encoder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10.8%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0.670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The measurement that actually decides it</w:t>
      </w:r>
    </w:p>
    <w:p>
      <w:pPr>
        <w:spacing w:after="120"/>
      </w:pPr>
      <w:r>
        <w:rPr>
          <w:rFonts w:ascii="Nirmala UI" w:hAnsi="Nirmala UI" w:eastAsia="Nirmala UI" w:cs="Nirmala UI"/>
        </w:rPr>
        <w:t>A better classifier is not a better agent. The control this project now insists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on is a </w:t>
      </w:r>
      <w:r>
        <w:rPr>
          <w:rFonts w:ascii="Nirmala UI" w:hAnsi="Nirmala UI" w:eastAsia="Nirmala UI" w:cs="Nirmala UI"/>
          <w:b/>
        </w:rPr>
        <w:t>model-free stopwatch</w:t>
      </w:r>
      <w:r>
        <w:rPr>
          <w:rFonts w:ascii="Nirmala UI" w:hAnsi="Nirmala UI" w:eastAsia="Nirmala UI" w:cs="Nirmala UI"/>
        </w:rPr>
        <w:t xml:space="preserve"> made to wait the </w:t>
      </w:r>
      <w:r>
        <w:rPr>
          <w:rFonts w:ascii="Nirmala UI" w:hAnsi="Nirmala UI" w:eastAsia="Nirmala UI" w:cs="Nirmala UI"/>
          <w:i/>
        </w:rPr>
        <w:t>same</w:t>
      </w:r>
      <w:r>
        <w:rPr>
          <w:rFonts w:ascii="Nirmala UI" w:hAnsi="Nirmala UI" w:eastAsia="Nirmala UI" w:cs="Nirmala UI"/>
        </w:rPr>
        <w:t xml:space="preserve"> amount of time — the</w:t>
      </w:r>
    </w:p>
    <w:p>
      <w:pPr>
        <w:spacing w:after="120"/>
      </w:pPr>
      <w:r>
        <w:rPr>
          <w:rFonts w:ascii="Nirmala UI" w:hAnsi="Nirmala UI" w:eastAsia="Nirmala UI" w:cs="Nirmala UI"/>
        </w:rPr>
        <w:t>comparison that reversed the linear model's promotion in doc 30.</w:t>
      </w:r>
    </w:p>
    <w:p>
      <w:pPr>
        <w:spacing w:after="120"/>
      </w:pPr>
      <w:r>
        <w:rPr>
          <w:rFonts w:ascii="Nirmala UI" w:hAnsi="Nirmala UI" w:eastAsia="Nirmala UI" w:cs="Nirmala UI"/>
        </w:rPr>
        <w:t>On 30 real recordings (</w:t>
      </w:r>
      <w:r>
        <w:rPr>
          <w:rFonts w:ascii="Consolas" w:hAnsi="Consolas" w:eastAsia="Consolas" w:cs="Consolas"/>
          <w:color w:val="A31D1D"/>
          <w:sz w:val="18"/>
        </w:rPr>
        <w:t>tools/sweep_audio_native.py</w:t>
      </w:r>
      <w:r>
        <w:rPr>
          <w:rFonts w:ascii="Nirmala UI" w:hAnsi="Nirmala UI" w:eastAsia="Nirmala UI" w:cs="Nirmala UI"/>
        </w:rPr>
        <w:t>) — superseded by the</w:t>
      </w:r>
    </w:p>
    <w:p>
      <w:pPr>
        <w:spacing w:after="120"/>
      </w:pPr>
      <w:r>
        <w:rPr>
          <w:rFonts w:ascii="Nirmala UI" w:hAnsi="Nirmala UI" w:eastAsia="Nirmala UI" w:cs="Nirmala UI"/>
        </w:rPr>
        <w:t>60-call numbers in section 4, and kept because the two disagree by more than</w:t>
      </w:r>
    </w:p>
    <w:p>
      <w:pPr>
        <w:spacing w:after="120"/>
      </w:pPr>
      <w:r>
        <w:rPr>
          <w:rFonts w:ascii="Nirmala UI" w:hAnsi="Nirmala UI" w:eastAsia="Nirmala UI" w:cs="Nirmala UI"/>
        </w:rPr>
        <w:t>noise, which is itself the lesson about subset sizes: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setting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cut off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wait p50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stopwatch at same wait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verdict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inherited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14.8%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1.09 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16.2%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beats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unsure band 0.90, min 0.30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16.0%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0.76 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20.8%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beats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min 0.25 / max 1.20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18.5%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0.70 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23.4%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beats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min 0.40 / max 1.40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19.8%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0.90 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17.9%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i/>
                <w:sz w:val="18"/>
              </w:rPr>
              <w:t>worse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min 0.20 / max 0.90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22.2%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0.62 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26.8%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beats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Against what runs today — prosody at </w:t>
      </w:r>
      <w:r>
        <w:rPr>
          <w:rFonts w:ascii="Nirmala UI" w:hAnsi="Nirmala UI" w:eastAsia="Nirmala UI" w:cs="Nirmala UI"/>
          <w:b/>
        </w:rPr>
        <w:t>23.0% cut off, 0.48 s wait</w:t>
      </w:r>
      <w:r>
        <w:rPr>
          <w:rFonts w:ascii="Nirmala UI" w:hAnsi="Nirmala UI" w:eastAsia="Nirmala UI" w:cs="Nirmala UI"/>
        </w:rPr>
        <w:t xml:space="preserve"> — the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chosen setting is </w:t>
      </w:r>
      <w:r>
        <w:rPr>
          <w:rFonts w:ascii="Nirmala UI" w:hAnsi="Nirmala UI" w:eastAsia="Nirmala UI" w:cs="Nirmala UI"/>
          <w:b/>
        </w:rPr>
        <w:t>7 points better</w:t>
      </w:r>
      <w:r>
        <w:rPr>
          <w:rFonts w:ascii="Nirmala UI" w:hAnsi="Nirmala UI" w:eastAsia="Nirmala UI" w:cs="Nirmala UI"/>
        </w:rPr>
        <w:t xml:space="preserve"> for 0.28 s more patience, and it beats the</w:t>
      </w:r>
    </w:p>
    <w:p>
      <w:pPr>
        <w:spacing w:after="120"/>
      </w:pPr>
      <w:r>
        <w:rPr>
          <w:rFonts w:ascii="Nirmala UI" w:hAnsi="Nirmala UI" w:eastAsia="Nirmala UI" w:cs="Nirmala UI"/>
        </w:rPr>
        <w:t>free stopwatch at its own wait by 4.8 points. **This is the first turn model on</w:t>
      </w:r>
    </w:p>
    <w:p>
      <w:pPr>
        <w:spacing w:after="120"/>
      </w:pPr>
      <w:r>
        <w:rPr>
          <w:rFonts w:ascii="Nirmala UI" w:hAnsi="Nirmala UI" w:eastAsia="Nirmala UI" w:cs="Nirmala UI"/>
        </w:rPr>
        <w:t>this project to do that.**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The cost, stated plainly</w:t>
      </w:r>
    </w:p>
    <w:p>
      <w:pPr>
        <w:spacing w:after="120"/>
      </w:pPr>
      <w:r>
        <w:rPr>
          <w:rFonts w:ascii="Nirmala UI" w:hAnsi="Nirmala UI" w:eastAsia="Nirmala UI" w:cs="Nirmala UI"/>
        </w:rPr>
        <w:t>The encoder is not free. Measured on this machine over 40 real mel windows: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runtime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per decision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PyTorch fp32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148 ms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ONNX fp32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69 ms idle, 113 ms p50 under load, 169 ms p90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ONNX int8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discarded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93.3% verdict agreement </w:t>
            </w:r>
            <w:r>
              <w:rPr>
                <w:rFonts w:ascii="Nirmala UI" w:hAnsi="Nirmala UI" w:eastAsia="Nirmala UI" w:cs="Nirmala UI"/>
                <w:i/>
                <w:sz w:val="18"/>
              </w:rPr>
              <w:t>and</w:t>
            </w:r>
            <w:r>
              <w:rPr>
                <w:rFonts w:ascii="Nirmala UI" w:hAnsi="Nirmala UI" w:eastAsia="Nirmala UI" w:cs="Nirmala UI"/>
                <w:sz w:val="18"/>
              </w:rPr>
              <w:t xml:space="preserve"> slower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The int8 path was refused automatically by the export guard, which requires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identical verdicts</w:t>
      </w:r>
      <w:r>
        <w:rPr>
          <w:rFonts w:ascii="Nirmala UI" w:hAnsi="Nirmala UI" w:eastAsia="Nirmala UI" w:cs="Nirmala UI"/>
        </w:rPr>
        <w:t xml:space="preserve"> on real windows before it will keep a graph. Recorded so</w:t>
      </w:r>
    </w:p>
    <w:p>
      <w:pPr>
        <w:spacing w:after="120"/>
      </w:pPr>
      <w:r>
        <w:rPr>
          <w:rFonts w:ascii="Nirmala UI" w:hAnsi="Nirmala UI" w:eastAsia="Nirmala UI" w:cs="Nirmala UI"/>
        </w:rPr>
        <w:t>nobody spends the afternoon on it again.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That inference time is additive to the wait</w:t>
      </w:r>
      <w:r>
        <w:rPr>
          <w:rFonts w:ascii="Nirmala UI" w:hAnsi="Nirmala UI" w:eastAsia="Nirmala UI" w:cs="Nirmala UI"/>
        </w:rPr>
        <w:t>, and the sweep above does not</w:t>
      </w:r>
    </w:p>
    <w:p>
      <w:pPr>
        <w:spacing w:after="120"/>
      </w:pPr>
      <w:r>
        <w:rPr>
          <w:rFonts w:ascii="Nirmala UI" w:hAnsi="Nirmala UI" w:eastAsia="Nirmala UI" w:cs="Nirmala UI"/>
        </w:rPr>
        <w:t>include it — a replay measures decision points in audio time, not wall clock.</w:t>
      </w:r>
    </w:p>
    <w:p>
      <w:pPr>
        <w:spacing w:after="120"/>
      </w:pPr>
      <w:r>
        <w:rPr>
          <w:rFonts w:ascii="Nirmala UI" w:hAnsi="Nirmala UI" w:eastAsia="Nirmala UI" w:cs="Nirmala UI"/>
        </w:rPr>
        <w:t>This is stated rather than buried: the honest end-to-end figure is the sweep's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wait </w:t>
      </w:r>
      <w:r>
        <w:rPr>
          <w:rFonts w:ascii="Nirmala UI" w:hAnsi="Nirmala UI" w:eastAsia="Nirmala UI" w:cs="Nirmala UI"/>
          <w:i/>
        </w:rPr>
        <w:t>plus</w:t>
      </w:r>
      <w:r>
        <w:rPr>
          <w:rFonts w:ascii="Nirmala UI" w:hAnsi="Nirmala UI" w:eastAsia="Nirmala UI" w:cs="Nirmala UI"/>
        </w:rPr>
        <w:t xml:space="preserve"> roughly one to three probes of encoder time.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Backchannel lexicon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70 words, mined from 2,097 calls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Stop-signal lexicon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38 words + 31 phrases, incl. do-not-call and "hello?"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Barge-in floor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0.35 s → 0.50 s, measured from 705 labelled bursts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Barge-in gate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wired, config-gated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turn_model: audio-native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selectable via config; </w:t>
            </w:r>
            <w:r>
              <w:rPr>
                <w:rFonts w:ascii="Nirmala UI" w:hAnsi="Nirmala UI" w:eastAsia="Nirmala UI" w:cs="Nirmala UI"/>
                <w:b/>
                <w:sz w:val="18"/>
              </w:rPr>
              <w:t>not yet deployed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Chosen endpoint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band 0.90, min 0.30, </w:t>
            </w:r>
            <w:r>
              <w:rPr>
                <w:rFonts w:ascii="Nirmala UI" w:hAnsi="Nirmala UI" w:eastAsia="Nirmala UI" w:cs="Nirmala UI"/>
                <w:b/>
                <w:sz w:val="18"/>
              </w:rPr>
              <w:t>ceiling 2.20, unsure floor 0.90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Measured, 60 calls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14.5% cut off</w:t>
            </w:r>
            <w:r>
              <w:rPr>
                <w:rFonts w:ascii="Nirmala UI" w:hAnsi="Nirmala UI" w:eastAsia="Nirmala UI" w:cs="Nirmala UI"/>
                <w:sz w:val="18"/>
              </w:rPr>
              <w:t xml:space="preserve"> vs the live agent's 23.0%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Encoder cost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1.5 inferences per turn</w:t>
            </w:r>
            <w:r>
              <w:rPr>
                <w:rFonts w:ascii="Nirmala UI" w:hAnsi="Nirmala UI" w:eastAsia="Nirmala UI" w:cs="Nirmala UI"/>
                <w:sz w:val="18"/>
              </w:rPr>
              <w:t xml:space="preserve"> (was 64), 0.2-4.9% of realtime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Four-state model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data foundation complete (705 bursts); head not trained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Tests: 55 existing pass, 8 new lock what the mining decided — including that a</w:t>
      </w:r>
    </w:p>
    <w:p>
      <w:pPr>
        <w:spacing w:after="120"/>
      </w:pPr>
      <w:r>
        <w:rPr>
          <w:rFonts w:ascii="Nirmala UI" w:hAnsi="Nirmala UI" w:eastAsia="Nirmala UI" w:cs="Nirmala UI"/>
        </w:rPr>
        <w:t>content answer is never gated as noise.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What is not claimed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The 4-state labels are </w:t>
      </w:r>
      <w:r>
        <w:rPr>
          <w:rFonts w:ascii="Nirmala UI" w:hAnsi="Nirmala UI" w:eastAsia="Nirmala UI" w:cs="Nirmala UI"/>
          <w:b/>
        </w:rPr>
        <w:t>heuristic</w:t>
      </w:r>
      <w:r>
        <w:rPr>
          <w:rFonts w:ascii="Nirmala UI" w:hAnsi="Nirmala UI" w:eastAsia="Nirmala UI" w:cs="Nirmala UI"/>
        </w:rPr>
        <w:t>, from energy on two legs, not human</w:t>
      </w:r>
    </w:p>
    <w:p>
      <w:pPr>
        <w:spacing w:after="120"/>
      </w:pPr>
      <w:r>
        <w:rPr>
          <w:rFonts w:ascii="Nirmala UI" w:hAnsi="Nirmala UI" w:eastAsia="Nirmala UI" w:cs="Nirmala UI"/>
        </w:rPr>
        <w:t>annotation. Good enough to train on; not good enough to quote as truth.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The sweep above is </w:t>
      </w:r>
      <w:r>
        <w:rPr>
          <w:rFonts w:ascii="Nirmala UI" w:hAnsi="Nirmala UI" w:eastAsia="Nirmala UI" w:cs="Nirmala UI"/>
          <w:b/>
        </w:rPr>
        <w:t>30 calls</w:t>
      </w:r>
      <w:r>
        <w:rPr>
          <w:rFonts w:ascii="Nirmala UI" w:hAnsi="Nirmala UI" w:eastAsia="Nirmala UI" w:cs="Nirmala UI"/>
        </w:rPr>
        <w:t>. A 60-call verification is the gate before</w:t>
      </w:r>
    </w:p>
    <w:p>
      <w:pPr>
        <w:spacing w:after="120"/>
      </w:pPr>
      <w:r>
        <w:rPr>
          <w:rFonts w:ascii="Nirmala UI" w:hAnsi="Nirmala UI" w:eastAsia="Nirmala UI" w:cs="Nirmala UI"/>
        </w:rPr>
        <w:t>this reaches a live client.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Sub-600 ms server latency is </w:t>
      </w:r>
      <w:r>
        <w:rPr>
          <w:rFonts w:ascii="Nirmala UI" w:hAnsi="Nirmala UI" w:eastAsia="Nirmala UI" w:cs="Nirmala UI"/>
          <w:b/>
        </w:rPr>
        <w:t>not</w:t>
      </w:r>
      <w:r>
        <w:rPr>
          <w:rFonts w:ascii="Nirmala UI" w:hAnsi="Nirmala UI" w:eastAsia="Nirmala UI" w:cs="Nirmala UI"/>
        </w:rPr>
        <w:t xml:space="preserve"> solved by any of this. Run 853 measured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p50 1.055 s of which the LLM was 0.561 s, </w:t>
      </w:r>
      <w:r>
        <w:rPr>
          <w:rFonts w:ascii="Consolas" w:hAnsi="Consolas" w:eastAsia="Consolas" w:cs="Consolas"/>
          <w:color w:val="A31D1D"/>
          <w:sz w:val="18"/>
        </w:rPr>
        <w:t>reasoning_effort: low</w:t>
      </w:r>
      <w:r>
        <w:rPr>
          <w:rFonts w:ascii="Nirmala UI" w:hAnsi="Nirmala UI" w:eastAsia="Nirmala UI" w:cs="Nirmala UI"/>
        </w:rPr>
        <w:t xml:space="preserve"> already</w:t>
      </w:r>
    </w:p>
    <w:p>
      <w:pPr>
        <w:spacing w:after="120"/>
      </w:pPr>
      <w:r>
        <w:rPr>
          <w:rFonts w:ascii="Nirmala UI" w:hAnsi="Nirmala UI" w:eastAsia="Nirmala UI" w:cs="Nirmala UI"/>
        </w:rPr>
        <w:t>applied. The remaining lever is a non-reasoning model, which is a quality</w:t>
      </w:r>
    </w:p>
    <w:p>
      <w:pPr>
        <w:spacing w:after="120"/>
      </w:pPr>
      <w:r>
        <w:rPr>
          <w:rFonts w:ascii="Nirmala UI" w:hAnsi="Nirmala UI" w:eastAsia="Nirmala UI" w:cs="Nirmala UI"/>
        </w:rPr>
        <w:t>trade on Telugu and a decision to be made against measurements.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4. "if I lag more like ahhhhhhhhhhhhh, it is not waiting"</w:t>
      </w:r>
    </w:p>
    <w:p>
      <w:pPr>
        <w:spacing w:after="120"/>
      </w:pPr>
      <w:r>
        <w:rPr>
          <w:rFonts w:ascii="Nirmala UI" w:hAnsi="Nirmala UI" w:eastAsia="Nirmala UI" w:cs="Nirmala UI"/>
        </w:rPr>
        <w:t>The client's report, and the most useful sentence of the day, because chasing</w:t>
      </w:r>
    </w:p>
    <w:p>
      <w:pPr>
        <w:spacing w:after="120"/>
      </w:pPr>
      <w:r>
        <w:rPr>
          <w:rFonts w:ascii="Nirmala UI" w:hAnsi="Nirmala UI" w:eastAsia="Nirmala UI" w:cs="Nirmala UI"/>
        </w:rPr>
        <w:t>it found a dead guard and an unexamined ceiling.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What a drawn-out filler does to the endpoint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completeness.HESITATIONS</w:t>
      </w:r>
      <w:r>
        <w:rPr>
          <w:rFonts w:ascii="Nirmala UI" w:hAnsi="Nirmala UI" w:eastAsia="Nirmala UI" w:cs="Nirmala UI"/>
        </w:rPr>
        <w:t xml:space="preserve"> already knows "ఆ" and "hmm" are stalling noises, but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it reads TEXT, and production runs </w:t>
      </w:r>
      <w:r>
        <w:rPr>
          <w:rFonts w:ascii="Consolas" w:hAnsi="Consolas" w:eastAsia="Consolas" w:cs="Consolas"/>
          <w:color w:val="A31D1D"/>
          <w:sz w:val="18"/>
        </w:rPr>
        <w:t>saarika:v2.5</w:t>
      </w:r>
      <w:r>
        <w:rPr>
          <w:rFonts w:ascii="Nirmala UI" w:hAnsi="Nirmala UI" w:eastAsia="Nirmala UI" w:cs="Nirmala UI"/>
        </w:rPr>
        <w:t>, which emits no interim</w:t>
      </w:r>
    </w:p>
    <w:p>
      <w:pPr>
        <w:spacing w:after="120"/>
      </w:pPr>
      <w:r>
        <w:rPr>
          <w:rFonts w:ascii="Nirmala UI" w:hAnsi="Nirmala UI" w:eastAsia="Nirmala UI" w:cs="Nirmala UI"/>
        </w:rPr>
        <w:t>transcripts — no text exists until after the caller has stopped, which is after</w:t>
      </w:r>
    </w:p>
    <w:p>
      <w:pPr>
        <w:spacing w:after="120"/>
      </w:pPr>
      <w:r>
        <w:rPr>
          <w:rFonts w:ascii="Nirmala UI" w:hAnsi="Nirmala UI" w:eastAsia="Nirmala UI" w:cs="Nirmala UI"/>
        </w:rPr>
        <w:t>the decision was taken.</w:t>
      </w:r>
    </w:p>
    <w:p>
      <w:pPr>
        <w:spacing w:after="120"/>
      </w:pPr>
      <w:r>
        <w:rPr>
          <w:rFonts w:ascii="Nirmala UI" w:hAnsi="Nirmala UI" w:eastAsia="Nirmala UI" w:cs="Nirmala UI"/>
        </w:rPr>
        <w:t>The 16 prosody features cannot see it either. A three-second "aaaahhhh" is</w:t>
      </w:r>
    </w:p>
    <w:p>
      <w:pPr>
        <w:spacing w:after="120"/>
      </w:pPr>
      <w:r>
        <w:rPr>
          <w:rFonts w:ascii="Nirmala UI" w:hAnsi="Nirmala UI" w:eastAsia="Nirmala UI" w:cs="Nirmala UI"/>
        </w:rPr>
        <w:t>long, steady, voiced and level, which reads as a calm finished sentence in every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one of them. Worse, because it is </w:t>
      </w:r>
      <w:r>
        <w:rPr>
          <w:rFonts w:ascii="Nirmala UI" w:hAnsi="Nirmala UI" w:eastAsia="Nirmala UI" w:cs="Nirmala UI"/>
          <w:i/>
        </w:rPr>
        <w:t>long</w:t>
      </w:r>
      <w:r>
        <w:rPr>
          <w:rFonts w:ascii="Nirmala UI" w:hAnsi="Nirmala UI" w:eastAsia="Nirmala UI" w:cs="Nirmala UI"/>
        </w:rPr>
        <w:t>, the fragment floor — the one guard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that buys extra patience — does not apply: </w:t>
      </w:r>
      <w:r>
        <w:rPr>
          <w:rFonts w:ascii="Consolas" w:hAnsi="Consolas" w:eastAsia="Consolas" w:cs="Consolas"/>
          <w:color w:val="A31D1D"/>
          <w:sz w:val="18"/>
        </w:rPr>
        <w:t>_bar()</w:t>
      </w:r>
      <w:r>
        <w:rPr>
          <w:rFonts w:ascii="Nirmala UI" w:hAnsi="Nirmala UI" w:eastAsia="Nirmala UI" w:cs="Nirmala UI"/>
        </w:rPr>
        <w:t xml:space="preserve"> only raises the bar when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_speech_secs &lt; fragment_secs</w:t>
      </w:r>
      <w:r>
        <w:rPr>
          <w:rFonts w:ascii="Nirmala UI" w:hAnsi="Nirmala UI" w:eastAsia="Nirmala UI" w:cs="Nirmala UI"/>
        </w:rPr>
        <w:t>. **The case that most obviously needs patience is</w:t>
      </w:r>
    </w:p>
    <w:p>
      <w:pPr>
        <w:spacing w:after="120"/>
      </w:pPr>
      <w:r>
        <w:rPr>
          <w:rFonts w:ascii="Nirmala UI" w:hAnsi="Nirmala UI" w:eastAsia="Nirmala UI" w:cs="Nirmala UI"/>
        </w:rPr>
        <w:t>the case that asks for least.**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A hypothesis, measured and dropped</w:t>
      </w:r>
    </w:p>
    <w:p>
      <w:pPr>
        <w:spacing w:after="120"/>
      </w:pPr>
      <w:r>
        <w:rPr>
          <w:rFonts w:ascii="Nirmala UI" w:hAnsi="Nirmala UI" w:eastAsia="Nirmala UI" w:cs="Nirmala UI"/>
        </w:rPr>
        <w:t>The first idea was to detect the filler acoustically: a filled pause is a</w:t>
      </w:r>
    </w:p>
    <w:p>
      <w:pPr>
        <w:spacing w:after="120"/>
      </w:pPr>
      <w:r>
        <w:rPr>
          <w:rFonts w:ascii="Nirmala UI" w:hAnsi="Nirmala UI" w:eastAsia="Nirmala UI" w:cs="Nirmala UI"/>
          <w:i/>
        </w:rPr>
        <w:t>steady state</w:t>
      </w:r>
      <w:r>
        <w:rPr>
          <w:rFonts w:ascii="Nirmala UI" w:hAnsi="Nirmala UI" w:eastAsia="Nirmala UI" w:cs="Nirmala UI"/>
        </w:rPr>
        <w:t xml:space="preserve"> — pitch, formants and energy all stop moving, while real speech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is continuous change. </w:t>
      </w:r>
      <w:r>
        <w:rPr>
          <w:rFonts w:ascii="Consolas" w:hAnsi="Consolas" w:eastAsia="Consolas" w:cs="Consolas"/>
          <w:color w:val="A31D1D"/>
          <w:sz w:val="18"/>
        </w:rPr>
        <w:t>tools/measure_held_vowel.py</w:t>
      </w:r>
      <w:r>
        <w:rPr>
          <w:rFonts w:ascii="Nirmala UI" w:hAnsi="Nirmala UI" w:eastAsia="Nirmala UI" w:cs="Nirmala UI"/>
        </w:rPr>
        <w:t xml:space="preserve"> scores four stationarity</w:t>
      </w:r>
    </w:p>
    <w:p>
      <w:pPr>
        <w:spacing w:after="120"/>
      </w:pPr>
      <w:r>
        <w:rPr>
          <w:rFonts w:ascii="Nirmala UI" w:hAnsi="Nirmala UI" w:eastAsia="Nirmala UI" w:cs="Nirmala UI"/>
        </w:rPr>
        <w:t>numbers over the last 0.5 s of every labelled burst.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It does not separate.</w:t>
      </w:r>
      <w:r>
        <w:rPr>
          <w:rFonts w:ascii="Nirmala UI" w:hAnsi="Nirmala UI" w:eastAsia="Nirmala UI" w:cs="Nirmala UI"/>
        </w:rPr>
        <w:t xml:space="preserve"> Across 574 bursts from 120 calls the distributions for</w:t>
      </w:r>
    </w:p>
    <w:p>
      <w:pPr>
        <w:spacing w:after="120"/>
      </w:pPr>
      <w:r>
        <w:rPr>
          <w:rFonts w:ascii="Nirmala UI" w:hAnsi="Nirmala UI" w:eastAsia="Nirmala UI" w:cs="Nirmala UI"/>
        </w:rPr>
        <w:t>"kept going" and "finished" sit on top of each other, and spectral flux runs the</w:t>
      </w:r>
    </w:p>
    <w:p>
      <w:pPr>
        <w:spacing w:after="120"/>
      </w:pPr>
      <w:r>
        <w:rPr>
          <w:rFonts w:ascii="Nirmala UI" w:hAnsi="Nirmala UI" w:eastAsia="Nirmala UI" w:cs="Nirmala UI"/>
          <w:i/>
        </w:rPr>
        <w:t>wrong</w:t>
      </w:r>
      <w:r>
        <w:rPr>
          <w:rFonts w:ascii="Nirmala UI" w:hAnsi="Nirmala UI" w:eastAsia="Nirmala UI" w:cs="Nirmala UI"/>
        </w:rPr>
        <w:t xml:space="preserve"> way (p10 0.392 continued vs 0.295 finished). Recorded here so nobody</w:t>
      </w:r>
    </w:p>
    <w:p>
      <w:pPr>
        <w:spacing w:after="120"/>
      </w:pPr>
      <w:r>
        <w:rPr>
          <w:rFonts w:ascii="Nirmala UI" w:hAnsi="Nirmala UI" w:eastAsia="Nirmala UI" w:cs="Nirmala UI"/>
        </w:rPr>
        <w:t>rebuilds it: the idea is plausible, phonetically sound, and not supported by</w:t>
      </w:r>
    </w:p>
    <w:p>
      <w:pPr>
        <w:spacing w:after="120"/>
      </w:pPr>
      <w:r>
        <w:rPr>
          <w:rFonts w:ascii="Nirmala UI" w:hAnsi="Nirmala UI" w:eastAsia="Nirmala UI" w:cs="Nirmala UI"/>
        </w:rPr>
        <w:t>this data.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The two real defects</w:t>
      </w:r>
    </w:p>
    <w:p>
      <w:pPr>
        <w:spacing w:after="120"/>
      </w:pPr>
      <w:r>
        <w:rPr>
          <w:rFonts w:ascii="Nirmala UI" w:hAnsi="Nirmala UI" w:eastAsia="Nirmala UI" w:cs="Nirmala UI"/>
        </w:rPr>
        <w:t>Probing the detectors directly with a synthetic held vowel found both.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The long-answer floor is dead code.</w:t>
      </w:r>
      <w:r>
        <w:rPr>
          <w:rFonts w:ascii="Nirmala UI" w:hAnsi="Nirmala UI" w:eastAsia="Nirmala UI" w:cs="Nirmala UI"/>
        </w:rPr>
        <w:t xml:space="preserve"> </w:t>
      </w:r>
      <w:r>
        <w:rPr>
          <w:rFonts w:ascii="Consolas" w:hAnsi="Consolas" w:eastAsia="Consolas" w:cs="Consolas"/>
          <w:color w:val="A31D1D"/>
          <w:sz w:val="18"/>
        </w:rPr>
        <w:t>_wait_secs</w:t>
      </w:r>
      <w:r>
        <w:rPr>
          <w:rFonts w:ascii="Nirmala UI" w:hAnsi="Nirmala UI" w:eastAsia="Nirmala UI" w:cs="Nirmala UI"/>
        </w:rPr>
        <w:t xml:space="preserve"> computes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hi - frac*(hi-lo)</w:t>
      </w:r>
      <w:r>
        <w:rPr>
          <w:rFonts w:ascii="Nirmala UI" w:hAnsi="Nirmala UI" w:eastAsia="Nirmala UI" w:cs="Nirmala UI"/>
        </w:rPr>
        <w:t xml:space="preserve"> = </w:t>
      </w:r>
      <w:r>
        <w:rPr>
          <w:rFonts w:ascii="Consolas" w:hAnsi="Consolas" w:eastAsia="Consolas" w:cs="Consolas"/>
          <w:color w:val="A31D1D"/>
          <w:sz w:val="18"/>
        </w:rPr>
        <w:t>1.40 - frac*1.10</w:t>
      </w:r>
      <w:r>
        <w:rPr>
          <w:rFonts w:ascii="Nirmala UI" w:hAnsi="Nirmala UI" w:eastAsia="Nirmala UI" w:cs="Nirmala UI"/>
        </w:rPr>
        <w:t>, which cannot fall below 0.30 for any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frac ≤ 1</w:t>
      </w:r>
      <w:r>
        <w:rPr>
          <w:rFonts w:ascii="Nirmala UI" w:hAnsi="Nirmala UI" w:eastAsia="Nirmala UI" w:cs="Nirmala UI"/>
        </w:rPr>
        <w:t xml:space="preserve">. So </w:t>
      </w:r>
      <w:r>
        <w:rPr>
          <w:rFonts w:ascii="Consolas" w:hAnsi="Consolas" w:eastAsia="Consolas" w:cs="Consolas"/>
          <w:color w:val="A31D1D"/>
          <w:sz w:val="18"/>
        </w:rPr>
        <w:t>unsure_floor_secs = 0.30</w:t>
      </w:r>
      <w:r>
        <w:rPr>
          <w:rFonts w:ascii="Nirmala UI" w:hAnsi="Nirmala UI" w:eastAsia="Nirmala UI" w:cs="Nirmala UI"/>
        </w:rPr>
        <w:t xml:space="preserve"> </w:t>
      </w:r>
      <w:r>
        <w:rPr>
          <w:rFonts w:ascii="Nirmala UI" w:hAnsi="Nirmala UI" w:eastAsia="Nirmala UI" w:cs="Nirmala UI"/>
          <w:b/>
        </w:rPr>
        <w:t>never binds</w:t>
      </w:r>
      <w:r>
        <w:rPr>
          <w:rFonts w:ascii="Nirmala UI" w:hAnsi="Nirmala UI" w:eastAsia="Nirmala UI" w:cs="Nirmala UI"/>
        </w:rPr>
        <w:t>. The protection built</w:t>
      </w:r>
    </w:p>
    <w:p>
      <w:pPr>
        <w:spacing w:after="120"/>
      </w:pPr>
      <w:r>
        <w:rPr>
          <w:rFonts w:ascii="Nirmala UI" w:hAnsi="Nirmala UI" w:eastAsia="Nirmala UI" w:cs="Nirmala UI"/>
        </w:rPr>
        <w:t>for run 319's caller — *"I can't even finish answering, why are you moving to the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next question?"* — has been inert ever since </w:t>
      </w:r>
      <w:r>
        <w:rPr>
          <w:rFonts w:ascii="Consolas" w:hAnsi="Consolas" w:eastAsia="Consolas" w:cs="Consolas"/>
          <w:color w:val="A31D1D"/>
          <w:sz w:val="18"/>
        </w:rPr>
        <w:t>min_endpoint_secs</w:t>
      </w:r>
      <w:r>
        <w:rPr>
          <w:rFonts w:ascii="Nirmala UI" w:hAnsi="Nirmala UI" w:eastAsia="Nirmala UI" w:cs="Nirmala UI"/>
        </w:rPr>
        <w:t xml:space="preserve"> rose off 0.05.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`max_endpoint_secs` is a hard ceiling on patience.</w:t>
      </w:r>
      <w:r>
        <w:rPr>
          <w:rFonts w:ascii="Nirmala UI" w:hAnsi="Nirmala UI" w:eastAsia="Nirmala UI" w:cs="Nirmala UI"/>
        </w:rPr>
        <w:t xml:space="preserve"> </w:t>
      </w:r>
      <w:r>
        <w:rPr>
          <w:rFonts w:ascii="Consolas" w:hAnsi="Consolas" w:eastAsia="Consolas" w:cs="Consolas"/>
          <w:color w:val="A31D1D"/>
          <w:sz w:val="18"/>
        </w:rPr>
        <w:t>_wait_secs</w:t>
      </w:r>
      <w:r>
        <w:rPr>
          <w:rFonts w:ascii="Nirmala UI" w:hAnsi="Nirmala UI" w:eastAsia="Nirmala UI" w:cs="Nirmala UI"/>
        </w:rPr>
        <w:t xml:space="preserve"> ends with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return min(wait, hi)</w:t>
      </w:r>
      <w:r>
        <w:rPr>
          <w:rFonts w:ascii="Nirmala UI" w:hAnsi="Nirmala UI" w:eastAsia="Nirmala UI" w:cs="Nirmala UI"/>
        </w:rPr>
        <w:t xml:space="preserve">. Every sweep this project has ever run held </w:t>
      </w:r>
      <w:r>
        <w:rPr>
          <w:rFonts w:ascii="Consolas" w:hAnsi="Consolas" w:eastAsia="Consolas" w:cs="Consolas"/>
          <w:color w:val="A31D1D"/>
          <w:sz w:val="18"/>
        </w:rPr>
        <w:t>hi</w:t>
      </w:r>
      <w:r>
        <w:rPr>
          <w:rFonts w:ascii="Nirmala UI" w:hAnsi="Nirmala UI" w:eastAsia="Nirmala UI" w:cs="Nirmala UI"/>
        </w:rPr>
        <w:t xml:space="preserve"> at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1.40 s, so </w:t>
      </w:r>
      <w:r>
        <w:rPr>
          <w:rFonts w:ascii="Nirmala UI" w:hAnsi="Nirmala UI" w:eastAsia="Nirmala UI" w:cs="Nirmala UI"/>
          <w:i/>
        </w:rPr>
        <w:t>"wait longer"</w:t>
      </w:r>
      <w:r>
        <w:rPr>
          <w:rFonts w:ascii="Nirmala UI" w:hAnsi="Nirmala UI" w:eastAsia="Nirmala UI" w:cs="Nirmala UI"/>
        </w:rPr>
        <w:t xml:space="preserve"> has never actually been on the table. A caller who</w:t>
      </w:r>
    </w:p>
    <w:p>
      <w:pPr>
        <w:spacing w:after="120"/>
      </w:pPr>
      <w:r>
        <w:rPr>
          <w:rFonts w:ascii="Nirmala UI" w:hAnsi="Nirmala UI" w:eastAsia="Nirmala UI" w:cs="Nirmala UI"/>
        </w:rPr>
        <w:t>stalls past 1.4 s gets talked over however unfinished the model says he is.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Swept, on 60 calls, against the stopwatch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setting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cut off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wait p50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stopwatch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verdict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floor 0.30 (dead), ceiling 1.40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17.4%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0.88 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18.1%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beats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floor 0.70, ceiling 1.40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16.6%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0.88 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18.1%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beats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floor 0.90, ceiling 1.80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15.7%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1.08 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16.2%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i/>
                <w:sz w:val="18"/>
              </w:rPr>
              <w:t>worse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floor 0.90, ceiling 2.20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14.5%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1.08 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16.2%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beats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Raising the floor to 0.70 is </w:t>
      </w:r>
      <w:r>
        <w:rPr>
          <w:rFonts w:ascii="Nirmala UI" w:hAnsi="Nirmala UI" w:eastAsia="Nirmala UI" w:cs="Nirmala UI"/>
          <w:b/>
        </w:rPr>
        <w:t>free</w:t>
      </w:r>
      <w:r>
        <w:rPr>
          <w:rFonts w:ascii="Nirmala UI" w:hAnsi="Nirmala UI" w:eastAsia="Nirmala UI" w:cs="Nirmala UI"/>
        </w:rPr>
        <w:t xml:space="preserve"> — 0.8 points of cut-off at an identical</w:t>
      </w:r>
    </w:p>
    <w:p>
      <w:pPr>
        <w:spacing w:after="120"/>
      </w:pPr>
      <w:r>
        <w:rPr>
          <w:rFonts w:ascii="Nirmala UI" w:hAnsi="Nirmala UI" w:eastAsia="Nirmala UI" w:cs="Nirmala UI"/>
        </w:rPr>
        <w:t>median wait — because the floor only binds on the turns the model is unsure</w:t>
      </w:r>
    </w:p>
    <w:p>
      <w:pPr>
        <w:spacing w:after="120"/>
      </w:pPr>
      <w:r>
        <w:rPr>
          <w:rFonts w:ascii="Nirmala UI" w:hAnsi="Nirmala UI" w:eastAsia="Nirmala UI" w:cs="Nirmala UI"/>
        </w:rPr>
        <w:t>about. That is the property the run-319 comment claimed and never had.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chosen setting is </w:t>
      </w:r>
      <w:r>
        <w:rPr>
          <w:rFonts w:ascii="Nirmala UI" w:hAnsi="Nirmala UI" w:eastAsia="Nirmala UI" w:cs="Nirmala UI"/>
          <w:b/>
        </w:rPr>
        <w:t>floor 0.90, ceiling 2.20</w:t>
      </w:r>
      <w:r>
        <w:rPr>
          <w:rFonts w:ascii="Nirmala UI" w:hAnsi="Nirmala UI" w:eastAsia="Nirmala UI" w:cs="Nirmala UI"/>
        </w:rPr>
        <w:t>: 14.5% against the live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agent's 23.0%, </w:t>
      </w:r>
      <w:r>
        <w:rPr>
          <w:rFonts w:ascii="Nirmala UI" w:hAnsi="Nirmala UI" w:eastAsia="Nirmala UI" w:cs="Nirmala UI"/>
          <w:b/>
        </w:rPr>
        <w:t>8.5 points fewer interruptions</w:t>
      </w:r>
      <w:r>
        <w:rPr>
          <w:rFonts w:ascii="Nirmala UI" w:hAnsi="Nirmala UI" w:eastAsia="Nirmala UI" w:cs="Nirmala UI"/>
        </w:rPr>
        <w:t>, still beating a stopwatch</w:t>
      </w:r>
    </w:p>
    <w:p>
      <w:pPr>
        <w:spacing w:after="120"/>
      </w:pPr>
      <w:r>
        <w:rPr>
          <w:rFonts w:ascii="Nirmala UI" w:hAnsi="Nirmala UI" w:eastAsia="Nirmala UI" w:cs="Nirmala UI"/>
        </w:rPr>
        <w:t>made to wait the same 1.08 s. Note the median wait is 1.08 s and not 2.20 s —</w:t>
      </w:r>
    </w:p>
    <w:p>
      <w:pPr>
        <w:spacing w:after="120"/>
      </w:pPr>
      <w:r>
        <w:rPr>
          <w:rFonts w:ascii="Nirmala UI" w:hAnsi="Nirmala UI" w:eastAsia="Nirmala UI" w:cs="Nirmala UI"/>
        </w:rPr>
        <w:t>the ceiling is reached only where the model says clearly-unfinished. Fast when</w:t>
      </w:r>
    </w:p>
    <w:p>
      <w:pPr>
        <w:spacing w:after="120"/>
      </w:pPr>
      <w:r>
        <w:rPr>
          <w:rFonts w:ascii="Nirmala UI" w:hAnsi="Nirmala UI" w:eastAsia="Nirmala UI" w:cs="Nirmala UI"/>
        </w:rPr>
        <w:t>sure, patient when not.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On the client's actual case, a held vowel now gets </w:t>
      </w:r>
      <w:r>
        <w:rPr>
          <w:rFonts w:ascii="Nirmala UI" w:hAnsi="Nirmala UI" w:eastAsia="Nirmala UI" w:cs="Nirmala UI"/>
          <w:b/>
        </w:rPr>
        <w:t>1.3–1.9 s</w:t>
      </w:r>
      <w:r>
        <w:rPr>
          <w:rFonts w:ascii="Nirmala UI" w:hAnsi="Nirmala UI" w:eastAsia="Nirmala UI" w:cs="Nirmala UI"/>
        </w:rPr>
        <w:t xml:space="preserve"> instead of the</w:t>
      </w:r>
    </w:p>
    <w:p>
      <w:pPr>
        <w:spacing w:after="120"/>
      </w:pPr>
      <w:r>
        <w:rPr>
          <w:rFonts w:ascii="Nirmala UI" w:hAnsi="Nirmala UI" w:eastAsia="Nirmala UI" w:cs="Nirmala UI"/>
        </w:rPr>
        <w:t>1.40 s hard cap: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held "ahhh"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live (prosody)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new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0.4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1.40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1.94 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3.0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1.40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1.71 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8.0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1.40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1.63 s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Nothing here is a script or a word list. It is the same acoustic verdict feeding</w:t>
      </w:r>
    </w:p>
    <w:p>
      <w:pPr>
        <w:spacing w:after="120"/>
      </w:pPr>
      <w:r>
        <w:rPr>
          <w:rFonts w:ascii="Nirmala UI" w:hAnsi="Nirmala UI" w:eastAsia="Nirmala UI" w:cs="Nirmala UI"/>
        </w:rPr>
        <w:t>timers that were already there — two of which turned out not to be reachable.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