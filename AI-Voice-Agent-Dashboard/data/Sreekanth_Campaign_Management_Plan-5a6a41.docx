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000000"/>
          <w:sz w:val="48"/>
        </w:rPr>
        <w:t>Campaign Management — Move from n8n to Code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60"/>
        <w:jc w:val="center"/>
      </w:pPr>
      <w:r>
        <w:rPr>
          <w:color w:val="000000"/>
          <w:sz w:val="22"/>
        </w:rPr>
        <w:t>Prepared by AI Origin  |  July 2026</w:t>
      </w:r>
    </w:p>
    <w:p/>
    <w:p>
      <w:r>
        <w:br w:type="page"/>
      </w:r>
    </w:p>
    <w:p>
      <w:pPr>
        <w:spacing w:before="100" w:after="40"/>
      </w:pPr>
      <w:r>
        <w:rPr>
          <w:b/>
          <w:color w:val="000000"/>
          <w:sz w:val="21"/>
        </w:rPr>
        <w:t>Context:</w:t>
      </w:r>
      <w:r>
        <w:rPr>
          <w:color w:val="000000"/>
          <w:sz w:val="20"/>
        </w:rPr>
        <w:t xml:space="preserve"> Sreekanth's AI Calling System uses n8n + Supabase + Dograh.</w:t>
      </w:r>
    </w:p>
    <w:p>
      <w:pPr>
        <w:spacing w:before="40" w:after="80"/>
      </w:pPr>
      <w:r>
        <w:rPr>
          <w:color w:val="000000"/>
          <w:sz w:val="20"/>
        </w:rPr>
        <w:t>Workflow 1 (data ingestion) stays in n8n — it's already working and the right tool for that job.</w:t>
      </w:r>
    </w:p>
    <w:p>
      <w:pPr>
        <w:spacing w:before="40" w:after="80"/>
      </w:pPr>
      <w:r>
        <w:rPr>
          <w:color w:val="000000"/>
          <w:sz w:val="20"/>
        </w:rPr>
        <w:t>Workflows 2 and 3 (campaign management + results listener) are being replaced with direct code in the dashboard.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What Workflows 2 &amp; 3 Do Today</w:t>
      </w:r>
    </w:p>
    <w:p>
      <w:pPr>
        <w:spacing w:before="140" w:after="80"/>
      </w:pPr>
      <w:r>
        <w:rPr>
          <w:b/>
          <w:color w:val="000000"/>
          <w:sz w:val="24"/>
        </w:rPr>
        <w:t>Workflow 2 — Campaign Runner (currently in n8n)</w:t>
      </w:r>
    </w:p>
    <w:p>
      <w:pPr>
        <w:spacing w:before="40" w:after="80"/>
      </w:pPr>
      <w:r>
        <w:rPr>
          <w:color w:val="000000"/>
          <w:sz w:val="20"/>
        </w:rPr>
        <w:t>What it does when the client clicks "Run Campaign":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Receives { batch_size: 100 } from dashboard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Pulls 100 leads from Supabase with status = 'new'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Marks them status = 'queued'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Formats the lead list into Dograh's shape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POSTs to Dograh → creates campaign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POSTs to Dograh → starts campaign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Saves the dograh_campaign_id to Supabase campaign_runs table</w:t>
      </w:r>
    </w:p>
    <w:p>
      <w:pPr>
        <w:spacing w:before="140" w:after="80"/>
      </w:pPr>
      <w:r>
        <w:rPr>
          <w:b/>
          <w:color w:val="000000"/>
          <w:sz w:val="24"/>
        </w:rPr>
        <w:t>Workflow 3 — Results Listener (currently in n8n)</w:t>
      </w:r>
    </w:p>
    <w:p>
      <w:pPr>
        <w:spacing w:before="40" w:after="80"/>
      </w:pPr>
      <w:r>
        <w:rPr>
          <w:color w:val="000000"/>
          <w:sz w:val="20"/>
        </w:rPr>
        <w:t>What it does after every call ends: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Receives Dograh's webhook (one per call attempt)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Verifies shared secret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Parses payload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Updates leads table in Supabase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Inserts into call_logs table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Why These Two Workflows Should Be Code, Not n8n</w:t>
      </w:r>
    </w:p>
    <w:p>
      <w:pPr>
        <w:spacing w:before="40" w:after="80"/>
      </w:pPr>
      <w:r>
        <w:rPr>
          <w:color w:val="000000"/>
          <w:sz w:val="20"/>
        </w:rPr>
        <w:t>The original plan only had one action: "run campaign with X leads."</w:t>
      </w:r>
    </w:p>
    <w:p>
      <w:pPr>
        <w:spacing w:before="40" w:after="80"/>
      </w:pPr>
      <w:r>
        <w:rPr>
          <w:color w:val="000000"/>
          <w:sz w:val="20"/>
        </w:rPr>
        <w:t>But what you actually need is full campaign control — and for that, n8n creates a serious problem.</w:t>
      </w:r>
    </w:p>
    <w:p>
      <w:pPr>
        <w:spacing w:before="100" w:after="40"/>
      </w:pPr>
      <w:r>
        <w:rPr>
          <w:b/>
          <w:color w:val="000000"/>
          <w:sz w:val="21"/>
        </w:rPr>
        <w:t>Every new action = a new n8n workflow.</w:t>
      </w:r>
    </w:p>
    <w:p>
      <w:pPr>
        <w:spacing w:before="40" w:after="80"/>
      </w:pPr>
      <w:r>
        <w:rPr>
          <w:color w:val="000000"/>
          <w:sz w:val="20"/>
        </w:rPr>
        <w:t>Look at what a real campaign needs: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Action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In n8n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In Code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Create + Start campaign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Workflow 2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POST /campaign/create + POST /campaign/{id}/start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Pause a running campaign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New workflow needed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POST /campaign/{id}/pause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Resume a paused campaign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New workflow needed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POST /campaign/{id}/resume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Get campaign progress (live %)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New workflow needed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GET /campaign/{id}/progress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Get all runs (who answered, who didn't)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New workflow needed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GET /campaign/{id}/runs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List all campaigns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New workflow needed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GET /campaign/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Update campaign settings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New workflow needed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One PATCH /campaign/{id}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Watch live call status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Impossible in n8n easily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WebSocket or polling from dashboard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With n8n: 8 workflows to maintain, debug, and update when Dograh's API changes.</w:t>
      </w:r>
    </w:p>
    <w:p>
      <w:pPr>
        <w:spacing w:before="40" w:after="80"/>
      </w:pPr>
      <w:r>
        <w:rPr>
          <w:color w:val="000000"/>
          <w:sz w:val="20"/>
        </w:rPr>
        <w:t>With code: 8 function calls in one file.</w:t>
      </w:r>
    </w:p>
    <w:p>
      <w:pPr>
        <w:spacing w:before="40" w:after="80"/>
      </w:pPr>
      <w:r>
        <w:rPr>
          <w:color w:val="000000"/>
          <w:sz w:val="20"/>
        </w:rPr>
        <w:t>Code is also faster (no n8n webhook round-trip delay), more reliable (no n8n server needed for campaign control), and easier to expand.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Full Dograh Campaign API Map (Verified from docs.dograh.com)</w:t>
      </w:r>
    </w:p>
    <w:p>
      <w:pPr>
        <w:spacing w:before="40" w:after="80"/>
      </w:pPr>
      <w:r>
        <w:rPr>
          <w:color w:val="000000"/>
          <w:sz w:val="20"/>
        </w:rPr>
        <w:t>Base URL: http://localhost:3010/api/v1 (self-hosted) or your Cloudflare tunnel URL.</w:t>
      </w:r>
    </w:p>
    <w:p>
      <w:pPr>
        <w:spacing w:before="40" w:after="80"/>
      </w:pPr>
      <w:r>
        <w:rPr>
          <w:color w:val="000000"/>
          <w:sz w:val="20"/>
        </w:rPr>
        <w:t>All requests need: Authorization: Bearer YOUR_API_KEY</w:t>
      </w:r>
    </w:p>
    <w:p>
      <w:pPr>
        <w:spacing w:before="140" w:after="80"/>
      </w:pPr>
      <w:r>
        <w:rPr>
          <w:b/>
          <w:color w:val="000000"/>
          <w:sz w:val="24"/>
        </w:rPr>
        <w:t>Step 1 — Upload Contacts</w:t>
      </w:r>
    </w:p>
    <w:p>
      <w:pPr>
        <w:spacing w:before="100" w:after="40"/>
      </w:pPr>
      <w:r>
        <w:rPr>
          <w:b/>
          <w:color w:val="000000"/>
          <w:sz w:val="21"/>
        </w:rPr>
        <w:t>Before creating a campaign, you must upload a contacts CSV to S3.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/s3/presigned-upload-url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Body: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 "filename": "campaign_2026_07_21.csv" 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 a presigned S3 URL. You then PUT the CSV file directly to that URL.</w:t>
      </w:r>
    </w:p>
    <w:p>
      <w:pPr>
        <w:spacing w:before="40" w:after="80"/>
      </w:pPr>
      <w:r>
        <w:rPr>
          <w:color w:val="000000"/>
          <w:sz w:val="20"/>
        </w:rPr>
        <w:t>The CSV must have a phone_number column. Any extra columns (name, city, lead_id) automatically become initial_context for each call — so your agent can say "Hi Ravi" using the name column.</w:t>
      </w:r>
    </w:p>
    <w:p>
      <w:pPr>
        <w:spacing w:before="40" w:after="80"/>
      </w:pPr>
      <w:r>
        <w:rPr>
          <w:color w:val="000000"/>
          <w:sz w:val="20"/>
        </w:rPr>
        <w:t>CSV format: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phone_number,name,city,lead_id</w:t>
              <w:br/>
              <w:t>+919876543210,Ravi Kumar,Hyderabad,uuid-123</w:t>
              <w:br/>
              <w:t>+919876543211,Priya Sharma,Bangalore,uuid-456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000000"/>
          <w:sz w:val="19"/>
        </w:rPr>
        <w:t>Important: `lead_id` column is critical. This is how the webhook after each call maps back to your Supabase lead record. Without it, you don't know which lead the call result belongs to.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Step 2 — Create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/campaign/create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Body: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</w:t>
              <w:br/>
              <w:t xml:space="preserve">  "name": "Run 100 - July 21 2026",</w:t>
              <w:br/>
              <w:t xml:space="preserve">  "agent_id": "YOUR_DOGRAH_AGENT_UUID",</w:t>
              <w:br/>
              <w:t xml:space="preserve">  "contacts_csv_key": "the-s3-key-returned-from-step-1",</w:t>
              <w:br/>
              <w:t xml:space="preserve">  "max_concurrency": 3,</w:t>
              <w:br/>
              <w:t xml:space="preserve">  "retry_config": {</w:t>
              <w:br/>
              <w:t xml:space="preserve">    "max_attempts": 3,</w:t>
              <w:br/>
              <w:t xml:space="preserve">    "retry_interval_minutes": 60</w:t>
              <w:br/>
              <w:t xml:space="preserve">  },</w:t>
              <w:br/>
              <w:t xml:space="preserve">  "schedule_config": {</w:t>
              <w:br/>
              <w:t xml:space="preserve">    "timezone": "Asia/Kolkata",</w:t>
              <w:br/>
              <w:t xml:space="preserve">    "time_slots": [</w:t>
              <w:br/>
              <w:t xml:space="preserve">      { "day": "monday",    "start": "09:00", "end": "20:00" },</w:t>
              <w:br/>
              <w:t xml:space="preserve">      { "day": "tuesday",   "start": "09:00", "end": "20:00" },</w:t>
              <w:br/>
              <w:t xml:space="preserve">      { "day": "wednesday", "start": "09:00", "end": "20:00" },</w:t>
              <w:br/>
              <w:t xml:space="preserve">      { "day": "thursday",  "start": "09:00", "end": "20:00" },</w:t>
              <w:br/>
              <w:t xml:space="preserve">      { "day": "friday",    "start": "09:00", "end": "20:00" },</w:t>
              <w:br/>
              <w:t xml:space="preserve">      { "day": "saturday",  "start": "09:00", "end": "20:00" }</w:t>
              <w:br/>
              <w:t xml:space="preserve">    ]</w:t>
              <w:br/>
              <w:t xml:space="preserve">  },</w:t>
              <w:br/>
              <w:t xml:space="preserve">  "circuit_breaker": {</w:t>
              <w:br/>
              <w:t xml:space="preserve">    "enabled": true,</w:t>
              <w:br/>
              <w:t xml:space="preserve">    "failure_threshold_percent": 50,</w:t>
              <w:br/>
              <w:t xml:space="preserve">    "window_seconds": 120,</w:t>
              <w:br/>
              <w:t xml:space="preserve">    "min_calls_in_window": 5</w:t>
              <w:br/>
              <w:t xml:space="preserve">  }</w:t>
              <w:br/>
              <w:t>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Returns: { "campaign_id": "camp_abc123", "status": "draft" }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Step 3 — Start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/campaign/{campaign_id}/start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No body needed. Campaign moves from draft → running.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Pause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/campaign/{campaign_id}/pause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Campaign moves to paused. In-flight calls finish normally. No calls are lost.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Resume Campaign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/campaign/{campaign_id}/resume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Campaign resumes from exactly where it stopped. Contacts already called are not called again.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Get Campaign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/campaign/{campaign_id}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 full campaign object including status, settings, created_at.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Get Live Progress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/campaign/{campaign_id}/progress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 real-time counts: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</w:t>
              <w:br/>
              <w:t xml:space="preserve">  "total": 100,</w:t>
              <w:br/>
              <w:t xml:space="preserve">  "pending": 45,</w:t>
              <w:br/>
              <w:t xml:space="preserve">  "completed": 40,</w:t>
              <w:br/>
              <w:t xml:space="preserve">  "failed": 5,</w:t>
              <w:br/>
              <w:t xml:space="preserve">  "in_progress": 10</w:t>
              <w:br/>
              <w:t>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This is what you poll every 10 seconds on the dashboard to show a live progress bar.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Get All Call Runs (Who Got Called, What Happened)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/campaign/{campaign_id}/runs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 one record per contact per attempt — full transcript, recording URL, call outcome.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List All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GET /campaign/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Returns all campaigns with their status. Use this to populate the "Campaign History" section of the dashboard.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Update Campaign (Change Settings Mid-Run)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PATCH /campaign/{campaign_id}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You can update concurrency, retry config, schedule while campaign is paused.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Results Webhook (Replaces Workflow 3)</w:t>
      </w:r>
    </w:p>
    <w:p>
      <w:pPr>
        <w:spacing w:before="40" w:after="80"/>
      </w:pPr>
      <w:r>
        <w:rPr>
          <w:color w:val="000000"/>
          <w:sz w:val="20"/>
        </w:rPr>
        <w:t>Instead of n8n listening for webhooks, your own backend (Node.js / Python / any server) listens on a route like: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POST /webhook/call-result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You set this URL once in Dograh's campaign settings. Dograh calls it after every single call attempt.</w:t>
      </w:r>
    </w:p>
    <w:p>
      <w:pPr>
        <w:spacing w:before="140" w:after="80"/>
      </w:pPr>
      <w:r>
        <w:rPr>
          <w:b/>
          <w:color w:val="000000"/>
          <w:sz w:val="24"/>
        </w:rPr>
        <w:t>What Dograh sends (verified payload structure):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{</w:t>
              <w:br/>
              <w:t xml:space="preserve">  "call_id": "call_xyz",</w:t>
              <w:br/>
              <w:t xml:space="preserve">  "campaign_id": "camp_abc123",</w:t>
              <w:br/>
              <w:t xml:space="preserve">  "call_status": "completed",</w:t>
              <w:br/>
              <w:t xml:space="preserve">  "duration_seconds": 187,</w:t>
              <w:br/>
              <w:t xml:space="preserve">  "recording_url": "https://...",</w:t>
              <w:br/>
              <w:t xml:space="preserve">  "transcript_url": "https://...",</w:t>
              <w:br/>
              <w:t xml:space="preserve">  "initial_context": {</w:t>
              <w:br/>
              <w:t xml:space="preserve">    "lead_id": "your-supabase-uuid",</w:t>
              <w:br/>
              <w:t xml:space="preserve">    "name": "Ravi Kumar",</w:t>
              <w:br/>
              <w:t xml:space="preserve">    "city": "Hyderabad"</w:t>
              <w:br/>
              <w:t xml:space="preserve">  },</w:t>
              <w:br/>
              <w:t xml:space="preserve">  "extracted_data": {</w:t>
              <w:br/>
              <w:t xml:space="preserve">    "qualified": true,</w:t>
              <w:br/>
              <w:t xml:space="preserve">    "budget": "50 Lakhs",</w:t>
              <w:br/>
              <w:t xml:space="preserve">    "timeline": "3 months"</w:t>
              <w:br/>
              <w:t xml:space="preserve">  }</w:t>
              <w:br/>
              <w:t>}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000000"/>
          <w:sz w:val="19"/>
        </w:rPr>
        <w:t>`initial_context.lead_id` is how you match the result back to your Supabase lead. This is why passing `lead_id` in the CSV is critical.</w:t>
      </w:r>
    </w:p>
    <w:p>
      <w:pPr>
        <w:spacing w:before="140" w:after="80"/>
      </w:pPr>
      <w:r>
        <w:rPr>
          <w:b/>
          <w:color w:val="000000"/>
          <w:sz w:val="24"/>
        </w:rPr>
        <w:t>What your webhook handler does: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app.post('/webhook/call-result', async (req, res) =&gt; {</w:t>
              <w:br/>
              <w:t xml:space="preserve">  // 1. Verify shared secret</w:t>
              <w:br/>
              <w:t xml:space="preserve">  if (req.headers['x-dograh-secret'] !== process.env.DOGRAH_WEBHOOK_SECRET) {</w:t>
              <w:br/>
              <w:t xml:space="preserve">    return res.status(401).json({ error: 'Unauthorized' });</w:t>
              <w:br/>
              <w:t xml:space="preserve">  }</w:t>
              <w:br/>
              <w:br/>
              <w:t xml:space="preserve">  const p = req.body;</w:t>
              <w:br/>
              <w:t xml:space="preserve">  const lead_id = p.initial_context?.lead_id;</w:t>
              <w:br/>
              <w:t xml:space="preserve">  if (!lead_id) return res.status(400).json({ error: 'No lead_id' });</w:t>
              <w:br/>
              <w:br/>
              <w:t xml:space="preserve">  // 2. Update leads table</w:t>
              <w:br/>
              <w:t xml:space="preserve">  const isFinal = p.retries_remaining === 0 || p.call_status === 'completed';</w:t>
              <w:br/>
              <w:t xml:space="preserve">  const newStatus = p.call_status === 'completed' ? 'done'</w:t>
              <w:br/>
              <w:t xml:space="preserve">                  : isFinal ? 'new'   // exhausted retries → eligible for future run</w:t>
              <w:br/>
              <w:t xml:space="preserve">                  : 'queued';         // retry pending → keep as queued</w:t>
              <w:br/>
              <w:br/>
              <w:t xml:space="preserve">  await supabase</w:t>
              <w:br/>
              <w:t xml:space="preserve">    .from('leads')</w:t>
              <w:br/>
              <w:t xml:space="preserve">    .update({</w:t>
              <w:br/>
              <w:t xml:space="preserve">      status: newStatus,</w:t>
              <w:br/>
              <w:t xml:space="preserve">      qualification: p.extracted_data?.qualified ? 'qualified' : 'not_qualified',</w:t>
              <w:br/>
              <w:t xml:space="preserve">      qual_data: p.extracted_data,</w:t>
              <w:br/>
              <w:t xml:space="preserve">      call_outcome: p.call_status,</w:t>
              <w:br/>
              <w:t xml:space="preserve">      last_attempt_at: new Date().toISOString()</w:t>
              <w:br/>
              <w:t xml:space="preserve">    })</w:t>
              <w:br/>
              <w:t xml:space="preserve">    .eq('id', lead_id);</w:t>
              <w:br/>
              <w:br/>
              <w:t xml:space="preserve">  // 3. Always insert into call_logs (audit trail)</w:t>
              <w:br/>
              <w:t xml:space="preserve">  await supabase.from('call_logs').insert({</w:t>
              <w:br/>
              <w:t xml:space="preserve">    lead_id,</w:t>
              <w:br/>
              <w:t xml:space="preserve">    outcome: p.call_status,</w:t>
              <w:br/>
              <w:t xml:space="preserve">    duration: p.duration_seconds,</w:t>
              <w:br/>
              <w:t xml:space="preserve">    recording_url: p.recording_url,</w:t>
              <w:br/>
              <w:t xml:space="preserve">    dograh_call_id: p.call_id,</w:t>
              <w:br/>
              <w:t xml:space="preserve">    attempt_no: p.attempt_number || 1</w:t>
              <w:br/>
              <w:t xml:space="preserve">  });</w:t>
              <w:br/>
              <w:br/>
              <w:t xml:space="preserve">  res.status(200).json({ ok: true });</w:t>
              <w:br/>
              <w:t>});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Where Campaign Data Lives — The Storage Problem Solved</w:t>
      </w:r>
    </w:p>
    <w:p>
      <w:pPr>
        <w:spacing w:before="40" w:after="80"/>
      </w:pPr>
      <w:r>
        <w:rPr>
          <w:color w:val="000000"/>
          <w:sz w:val="20"/>
        </w:rPr>
        <w:t>This is the part you were unclear about. Here is the answer:</w:t>
      </w:r>
    </w:p>
    <w:p>
      <w:pPr>
        <w:spacing w:before="140" w:after="80"/>
      </w:pPr>
      <w:r>
        <w:rPr>
          <w:b/>
          <w:color w:val="000000"/>
          <w:sz w:val="24"/>
        </w:rPr>
        <w:t>What Dograh stores (internally, you don't control this):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The campaign itself (settings, status, contacts list)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Per-call run records (transcript, recording, outcome)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Progress counters</w:t>
      </w:r>
    </w:p>
    <w:p>
      <w:pPr>
        <w:spacing w:before="40" w:after="80"/>
      </w:pPr>
      <w:r>
        <w:rPr>
          <w:color w:val="000000"/>
          <w:sz w:val="20"/>
        </w:rPr>
        <w:t>Dograh stores all of this in its own internal Postgres + Redis (inside Docker). You access it via API. You do NOT write to Dograh's database directly.</w:t>
      </w:r>
    </w:p>
    <w:p>
      <w:pPr>
        <w:spacing w:before="140" w:after="80"/>
      </w:pPr>
      <w:r>
        <w:rPr>
          <w:b/>
          <w:color w:val="000000"/>
          <w:sz w:val="24"/>
        </w:rPr>
        <w:t>What Supabase stores (your permanent records):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Every lead (status, qualification, call outcome)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Every call attempt log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Every campaign run (linked to Dograh's campaign ID)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Every uploaded batch summary</w:t>
      </w:r>
    </w:p>
    <w:p>
      <w:pPr>
        <w:spacing w:before="140" w:after="80"/>
      </w:pPr>
      <w:r>
        <w:rPr>
          <w:b/>
          <w:color w:val="000000"/>
          <w:sz w:val="24"/>
        </w:rPr>
        <w:t>The link between them:</w:t>
      </w:r>
    </w:p>
    <w:p>
      <w:pPr>
        <w:spacing w:before="40" w:after="80"/>
      </w:pPr>
      <w:r>
        <w:rPr>
          <w:color w:val="000000"/>
          <w:sz w:val="20"/>
        </w:rPr>
        <w:t>campaign_runs.dograh_campaign_id = the campaign ID Dograh returns when you create a campaign.</w:t>
      </w:r>
    </w:p>
    <w:p>
      <w:pPr>
        <w:spacing w:before="40" w:after="80"/>
      </w:pPr>
      <w:r>
        <w:rPr>
          <w:color w:val="000000"/>
          <w:sz w:val="20"/>
        </w:rPr>
        <w:t>This one field is the bridge. Any time you want live Dograh data (progress, runs), you look up dograh_campaign_id from your Supabase campaign_runs table and call the Dograh API with it.</w:t>
      </w:r>
    </w:p>
    <w:p>
      <w:pPr>
        <w:spacing w:before="140" w:after="80"/>
      </w:pPr>
      <w:r>
        <w:rPr>
          <w:b/>
          <w:color w:val="000000"/>
          <w:sz w:val="24"/>
        </w:rPr>
        <w:t>Updated campaign_runs table (add these columns):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alter table campaign_runs add column if not exists dograh_campaign_id text;</w:t>
              <w:br/>
              <w:t>alter table campaign_runs add column if not exists campaign_name text;</w:t>
              <w:br/>
              <w:t>alter table campaign_runs add column if not exists concurrency int default 3;</w:t>
              <w:br/>
              <w:t>alter table campaign_runs add column if not exists status text default 'running';</w:t>
              <w:br/>
              <w:t>-- status mirrors Dograh: draft, running, paused, completed, failed</w:t>
              <w:br/>
              <w:t>alter table campaign_runs add column if not exists paused_at timestamptz;</w:t>
              <w:br/>
              <w:t>alter table campaign_runs add column if not exists resumed_at timestamptz;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Live Call Monitor — Who Is Dograh Talking to Right Now</w:t>
      </w:r>
    </w:p>
    <w:p>
      <w:pPr>
        <w:spacing w:before="40" w:after="80"/>
      </w:pPr>
      <w:r>
        <w:rPr>
          <w:color w:val="000000"/>
          <w:sz w:val="20"/>
        </w:rPr>
        <w:t>This is the new section you want added to the dashboard.</w:t>
      </w:r>
    </w:p>
    <w:p>
      <w:pPr>
        <w:spacing w:before="140" w:after="80"/>
      </w:pPr>
      <w:r>
        <w:rPr>
          <w:b/>
          <w:color w:val="000000"/>
          <w:sz w:val="24"/>
        </w:rPr>
        <w:t>The Problem With the Dograh API for This</w:t>
      </w:r>
    </w:p>
    <w:p>
      <w:pPr>
        <w:spacing w:before="40" w:after="80"/>
      </w:pPr>
      <w:r>
        <w:rPr>
          <w:color w:val="000000"/>
          <w:sz w:val="20"/>
        </w:rPr>
        <w:t>Checked both Dograh endpoints: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GET /campaign/{id}/progress — gives you counts only (total, processed, failed, pending, progress %). Does NOT say who is currently on a live call.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GET /campaign/{id}/runs — gives you records of calls that have already happened (completed or attempted). Does NOT show in-progress calls.</w:t>
      </w:r>
    </w:p>
    <w:p>
      <w:pPr>
        <w:spacing w:before="40" w:after="80"/>
      </w:pPr>
      <w:r>
        <w:rPr>
          <w:color w:val="000000"/>
          <w:sz w:val="20"/>
        </w:rPr>
        <w:t>Dograh does not expose a "currently active calls" endpoint directly.</w:t>
      </w:r>
    </w:p>
    <w:p>
      <w:pPr>
        <w:spacing w:before="40" w:after="80"/>
      </w:pPr>
      <w:r>
        <w:rPr>
          <w:color w:val="000000"/>
          <w:sz w:val="20"/>
        </w:rPr>
        <w:t>So we build it ourselves — using Supabase as the live state tracker.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How to Track Live Calls — Two Webhook Events</w:t>
      </w:r>
    </w:p>
    <w:p>
      <w:pPr>
        <w:spacing w:before="40" w:after="80"/>
      </w:pPr>
      <w:r>
        <w:rPr>
          <w:color w:val="000000"/>
          <w:sz w:val="20"/>
        </w:rPr>
        <w:t>Dograh fires the webhook when a call ends. But you also need to know when a call starts.</w:t>
      </w:r>
    </w:p>
    <w:p>
      <w:pPr>
        <w:spacing w:before="40" w:after="80"/>
      </w:pPr>
      <w:r>
        <w:rPr>
          <w:color w:val="000000"/>
          <w:sz w:val="20"/>
        </w:rPr>
        <w:t>Add a second webhook inside your Dograh voice agent workflow — specifically on the Start Call node. Set it to POST to a different URL on your server the moment a call begins.</w:t>
      </w:r>
    </w:p>
    <w:p>
      <w:pPr>
        <w:spacing w:before="40" w:after="80"/>
      </w:pPr>
      <w:r>
        <w:rPr>
          <w:color w:val="000000"/>
          <w:sz w:val="20"/>
        </w:rPr>
        <w:t>You now have two webhook events: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Event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When it fires</w:t>
            </w:r>
          </w:p>
        </w:tc>
        <w:tc>
          <w:tcPr>
            <w:tcW w:type="dxa" w:w="3135"/>
            <w:shd w:val="clear" w:color="auto" w:fill="CCCCCC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00000"/>
                <w:sz w:val="19"/>
              </w:rPr>
              <w:t>What it tells you</w:t>
            </w:r>
          </w:p>
        </w:tc>
      </w:tr>
      <w:tr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call_started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The moment Dograh dials and the call connects</w:t>
            </w:r>
          </w:p>
        </w:tc>
        <w:tc>
          <w:tcPr>
            <w:tcW w:type="dxa" w:w="31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Lead is NOW on a live call</w:t>
            </w:r>
          </w:p>
        </w:tc>
      </w:tr>
      <w:tr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call_ended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The moment the call finishes (existing webhook)</w:t>
            </w:r>
          </w:p>
        </w:tc>
        <w:tc>
          <w:tcPr>
            <w:tcW w:type="dxa" w:w="3135"/>
            <w:shd w:val="clear" w:color="auto" w:fill="F0F0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9"/>
              </w:rPr>
              <w:t>Lead call is done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Add One Column to leads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alter table leads add column if not exists call_started_at timestamptz;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And update the status flow to include a calling state: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new → queued → calling → done</w:t>
              <w:br/>
              <w:t xml:space="preserve">                  ↑</w:t>
              <w:br/>
              <w:t xml:space="preserve">           new state added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Call Started Webhook Handler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app.post('/webhook/call-started', async (req, res) =&gt; {</w:t>
              <w:br/>
              <w:t xml:space="preserve">  // Verify secret</w:t>
              <w:br/>
              <w:t xml:space="preserve">  if (req.headers['x-dograh-secret'] !== process.env.DOGRAH_WEBHOOK_SECRET) {</w:t>
              <w:br/>
              <w:t xml:space="preserve">    return res.status(401).json({ error: 'Unauthorized' });</w:t>
              <w:br/>
              <w:t xml:space="preserve">  }</w:t>
              <w:br/>
              <w:br/>
              <w:t xml:space="preserve">  const p = req.body;</w:t>
              <w:br/>
              <w:t xml:space="preserve">  const lead_id = p.initial_context?.lead_id;</w:t>
              <w:br/>
              <w:t xml:space="preserve">  if (!lead_id) return res.status(400).json({ error: 'No lead_id' });</w:t>
              <w:br/>
              <w:br/>
              <w:t xml:space="preserve">  // Mark this lead as currently on a call</w:t>
              <w:br/>
              <w:t xml:space="preserve">  await supabase</w:t>
              <w:br/>
              <w:t xml:space="preserve">    .from('leads')</w:t>
              <w:br/>
              <w:t xml:space="preserve">    .update({</w:t>
              <w:br/>
              <w:t xml:space="preserve">      status: 'calling',</w:t>
              <w:br/>
              <w:t xml:space="preserve">      call_started_at: new Date().toISOString()</w:t>
              <w:br/>
              <w:t xml:space="preserve">    })</w:t>
              <w:br/>
              <w:t xml:space="preserve">    .eq('id', lead_id);</w:t>
              <w:br/>
              <w:br/>
              <w:t xml:space="preserve">  res.status(200).json({ ok: true });</w:t>
              <w:br/>
              <w:t>});</w:t>
            </w:r>
          </w:p>
        </w:tc>
      </w:tr>
    </w:tbl>
    <w:p/>
    <w:p>
      <w:pPr>
        <w:spacing w:before="140" w:after="80"/>
      </w:pPr>
      <w:r>
        <w:rPr>
          <w:b/>
          <w:color w:val="000000"/>
          <w:sz w:val="24"/>
        </w:rPr>
        <w:t>Call Ended Webhook Handler (update existing one)</w:t>
      </w:r>
    </w:p>
    <w:p>
      <w:pPr>
        <w:spacing w:before="40" w:after="80"/>
      </w:pPr>
      <w:r>
        <w:rPr>
          <w:color w:val="000000"/>
          <w:sz w:val="20"/>
        </w:rPr>
        <w:t>Add one line to your existing call-result handler — reset call_started_at when done: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await supabase</w:t>
              <w:br/>
              <w:t xml:space="preserve">  .from('leads')</w:t>
              <w:br/>
              <w:t xml:space="preserve">  .update({</w:t>
              <w:br/>
              <w:t xml:space="preserve">    status: newStatus,</w:t>
              <w:br/>
              <w:t xml:space="preserve">    qualification: ...,</w:t>
              <w:br/>
              <w:t xml:space="preserve">    qual_data: ...,</w:t>
              <w:br/>
              <w:t xml:space="preserve">    call_outcome: p.call_status,</w:t>
              <w:br/>
              <w:t xml:space="preserve">    last_attempt_at: new Date().toISOString(),</w:t>
              <w:br/>
              <w:t xml:space="preserve">    call_started_at: null   // ← clear this — they're no longer on a live call</w:t>
              <w:br/>
              <w:t xml:space="preserve">  })</w:t>
              <w:br/>
              <w:t xml:space="preserve">  .eq('id', lead_id);</w:t>
            </w:r>
          </w:p>
        </w:tc>
      </w:tr>
    </w:tbl>
    <w:p/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Dashboard Live Call Monitor — What the UI Queries</w:t>
      </w:r>
    </w:p>
    <w:p>
      <w:pPr>
        <w:spacing w:before="40" w:after="80"/>
      </w:pPr>
      <w:r>
        <w:rPr>
          <w:color w:val="000000"/>
          <w:sz w:val="20"/>
        </w:rPr>
        <w:t>The dashboard queries Supabase directly for leads with status = 'calling':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// Runs every 5 seconds on the dashboard while campaign is active</w:t>
              <w:br/>
              <w:t>const { data: liveCalls } = await supabase</w:t>
              <w:br/>
              <w:t xml:space="preserve">  .from('leads')</w:t>
              <w:br/>
              <w:t xml:space="preserve">  .select('id, name, phone, city, call_started_at')</w:t>
              <w:br/>
              <w:t xml:space="preserve">  .eq('status', 'calling')</w:t>
              <w:br/>
              <w:t xml:space="preserve">  .order('call_started_at', { ascending: true });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This gives you a real-time list of every lead currently on a live call with Dograh.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What the Live Call Monitor Looks Like on the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┌─────────────────────────────────────────────────────────┐</w:t>
              <w:br/>
              <w:t>│  🔴 LIVE CALLS NOW  (3 active)          refreshes 5s    │</w:t>
              <w:br/>
              <w:t>├──────────────┬──────────────┬──────────┬────────────────┤</w:t>
              <w:br/>
              <w:t>│  Name        │  Phone       │  City    │  Duration      │</w:t>
              <w:br/>
              <w:t>├──────────────┼──────────────┼──────────┼────────────────┤</w:t>
              <w:br/>
              <w:t>│  Ravi Kumar  │ +91 98765... │ Hyderabad│  0:47          │</w:t>
              <w:br/>
              <w:t>│  Priya S.    │ +91 87654... │ Bangalore│  1:23          │</w:t>
              <w:br/>
              <w:t>│  Arjun M.    │ +91 76543... │ Chennai  │  0:12          │</w:t>
              <w:br/>
              <w:t>└──────────────┴──────────────┴──────────┴────────────────┘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Duration = now() - call_started_at — calculated on the frontend, updates every second as a live timer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Rows disappear the moment Dograh fires the call-ended webhook and status changes from calling → done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Rows appear the moment the call-started webhook fires</w:t>
      </w:r>
    </w:p>
    <w:p>
      <w:pPr>
        <w:spacing w:before="40" w:after="80"/>
      </w:pPr>
      <w:r>
        <w:rPr>
          <w:color w:val="000000"/>
          <w:sz w:val="20"/>
        </w:rPr>
        <w:t>The table feels live — entries appear and disappear in real time without the user refreshing.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140" w:after="80"/>
      </w:pPr>
      <w:r>
        <w:rPr>
          <w:b/>
          <w:color w:val="000000"/>
          <w:sz w:val="24"/>
        </w:rPr>
        <w:t>One Safety Net — Stuck Calls</w:t>
      </w:r>
    </w:p>
    <w:p>
      <w:pPr>
        <w:spacing w:before="40" w:after="80"/>
      </w:pPr>
      <w:r>
        <w:rPr>
          <w:color w:val="000000"/>
          <w:sz w:val="20"/>
        </w:rPr>
        <w:t>If your server misses the call-ended webhook (network blip), a lead stays stuck at status = 'calling' forever and keeps showing in the live monitor.</w:t>
      </w:r>
    </w:p>
    <w:p>
      <w:pPr>
        <w:spacing w:before="40" w:after="80"/>
      </w:pPr>
      <w:r>
        <w:rPr>
          <w:color w:val="000000"/>
          <w:sz w:val="20"/>
        </w:rPr>
        <w:t>Fix: run a cleanup job every 30 minutes: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-- Reset any lead stuck in 'calling' for more than 15 minutes</w:t>
              <w:br/>
              <w:t>update leads</w:t>
              <w:br/>
              <w:t>set status = 'queued', call_started_at = null</w:t>
              <w:br/>
              <w:t>where status = 'calling'</w:t>
              <w:br/>
              <w:t>and call_started_at &lt; now() - interval '15 minutes';</w:t>
            </w:r>
          </w:p>
        </w:tc>
      </w:tr>
    </w:tbl>
    <w:p/>
    <w:p>
      <w:pPr>
        <w:spacing w:before="40" w:after="80"/>
      </w:pPr>
      <w:r>
        <w:rPr>
          <w:color w:val="000000"/>
          <w:sz w:val="20"/>
        </w:rPr>
        <w:t>No real call lasts 15 minutes. Anything stuck that long is a missed webhook.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Dashboard Campaign Module — Full Layout</w:t>
      </w:r>
    </w:p>
    <w:p>
      <w:pPr>
        <w:spacing w:before="40" w:after="80"/>
      </w:pPr>
      <w:r>
        <w:rPr>
          <w:color w:val="000000"/>
          <w:sz w:val="20"/>
        </w:rPr>
        <w:t>Replace the single "Run Campaign" button with a full Campaign Control Panel with 5 sections:</w:t>
      </w:r>
    </w:p>
    <w:p>
      <w:pPr>
        <w:spacing w:before="140" w:after="80"/>
      </w:pPr>
      <w:r>
        <w:rPr>
          <w:b/>
          <w:color w:val="000000"/>
          <w:sz w:val="24"/>
        </w:rPr>
        <w:t>Section 1 — Launch New Campaign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Number input: "How many leads to call today?"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Concurrency selector: 1 / 2 / 3 channels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Button: Run Campaign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On click: pull N leads from Supabase → upload CSV to Dograh → create → start → save campaign_run</w:t>
      </w:r>
    </w:p>
    <w:p>
      <w:pPr>
        <w:spacing w:before="140" w:after="80"/>
      </w:pPr>
      <w:r>
        <w:rPr>
          <w:b/>
          <w:color w:val="000000"/>
          <w:sz w:val="24"/>
        </w:rPr>
        <w:t>Section 2 — Active Campaign (live control)</w:t>
      </w:r>
    </w:p>
    <w:p>
      <w:pPr>
        <w:spacing w:before="40" w:after="80"/>
      </w:pPr>
      <w:r>
        <w:rPr>
          <w:color w:val="000000"/>
          <w:sz w:val="20"/>
        </w:rPr>
        <w:t>Shows when a campaign is running or paused: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Campaign name + started at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Progress bar: progress_percentage from GET /campaign/{id}/progress — poll every 10 seconds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Counts row: Pending | Completed | Failed | Total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Button: Pause → POST /campaign/{id}/pause → update Supabase campaign_runs status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Button: Resume (shows only when paused) → POST /campaign/{id}/resume</w:t>
      </w:r>
    </w:p>
    <w:p>
      <w:pPr>
        <w:spacing w:before="140" w:after="80"/>
      </w:pPr>
      <w:r>
        <w:rPr>
          <w:b/>
          <w:color w:val="000000"/>
          <w:sz w:val="24"/>
        </w:rPr>
        <w:t>Section 3 — Live Call Monitor (NEW)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Query Supabase for status = 'calling' every 5 seconds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Shows name, phone, city, live duration timer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Entries appear when call starts, disappear when call ends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Shows "0 active calls" when campaign is between dials</w:t>
      </w:r>
    </w:p>
    <w:p>
      <w:pPr>
        <w:spacing w:before="140" w:after="80"/>
      </w:pPr>
      <w:r>
        <w:rPr>
          <w:b/>
          <w:color w:val="000000"/>
          <w:sz w:val="24"/>
        </w:rPr>
        <w:t>Section 4 — Campaign History</w:t>
      </w:r>
    </w:p>
    <w:p>
      <w:pPr>
        <w:spacing w:before="40" w:after="80"/>
      </w:pPr>
      <w:r>
        <w:rPr>
          <w:color w:val="000000"/>
          <w:sz w:val="20"/>
        </w:rPr>
        <w:t>Table from campaign_runs in Supabase: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Date | Leads sent | Status | Qualified | Not Qualified | Started | Completed</w:t>
      </w:r>
    </w:p>
    <w:p>
      <w:pPr>
        <w:spacing w:before="140" w:after="80"/>
      </w:pPr>
      <w:r>
        <w:rPr>
          <w:b/>
          <w:color w:val="000000"/>
          <w:sz w:val="24"/>
        </w:rPr>
        <w:t>Section 5 — Recent Results (live feed)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Query Supabase leads where status = 'done' ordered by last_attempt_at DESC, limit 20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Refreshes every 10 seconds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Shows name, outcome (Qualified / Not Qualified / No Answer), duration</w:t>
      </w:r>
    </w:p>
    <w:p>
      <w:pPr>
        <w:pStyle w:val="ListBullet"/>
        <w:spacing w:before="20" w:after="20"/>
        <w:ind w:left="340"/>
      </w:pPr>
      <w:r>
        <w:rPr>
          <w:color w:val="000000"/>
          <w:sz w:val="20"/>
        </w:rPr>
        <w:t>This is the real-time result feed that updates as calls complete during the campaign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Architecture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0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before="80" w:after="80"/>
              <w:ind w:left="170"/>
            </w:pPr>
            <w:r>
              <w:rPr>
                <w:rFonts w:ascii="Courier New" w:hAnsi="Courier New"/>
                <w:color w:val="000000"/>
                <w:sz w:val="16"/>
              </w:rPr>
              <w:t>DASHBOARD (code)</w:t>
              <w:br/>
              <w:t xml:space="preserve">    │</w:t>
              <w:br/>
              <w:t xml:space="preserve">    ├── "Run Campaign" button</w:t>
              <w:br/>
              <w:t xml:space="preserve">    │       │</w:t>
              <w:br/>
              <w:t xml:space="preserve">    │       ├─→ Supabase: pull N leads, mark 'queued'</w:t>
              <w:br/>
              <w:t xml:space="preserve">    │       ├─→ Dograh API: upload CSV (presigned S3)</w:t>
              <w:br/>
              <w:t xml:space="preserve">    │       ├─→ Dograh API: POST /campaign/create</w:t>
              <w:br/>
              <w:t xml:space="preserve">    │       ├─→ Dograh API: POST /campaign/{id}/start</w:t>
              <w:br/>
              <w:t xml:space="preserve">    │       └─→ Supabase: save campaign_run with dograh_campaign_id</w:t>
              <w:br/>
              <w:t xml:space="preserve">    │</w:t>
              <w:br/>
              <w:t xml:space="preserve">    ├── "Pause" button → POST /campaign/{id}/pause → update Supabase status</w:t>
              <w:br/>
              <w:t xml:space="preserve">    ├── "Resume" button → POST /campaign/{id}/resume → update Supabase status</w:t>
              <w:br/>
              <w:t xml:space="preserve">    ├── Progress polling → GET /campaign/{id}/progress (every 10s)</w:t>
              <w:br/>
              <w:t xml:space="preserve">    └── History table → GET campaign_runs from Supabase</w:t>
              <w:br/>
              <w:t xml:space="preserve">    </w:t>
              <w:br/>
              <w:t>DOGRAH (self-hosted, calling engine)</w:t>
              <w:br/>
              <w:t xml:space="preserve">    │</w:t>
              <w:br/>
              <w:t xml:space="preserve">    └── After each call → POST to your webhook /webhook/call-result</w:t>
              <w:br/>
              <w:t xml:space="preserve">            │</w:t>
              <w:br/>
              <w:t xml:space="preserve">            ├─→ Supabase: update leads (status, qualification)</w:t>
              <w:br/>
              <w:t xml:space="preserve">            └─→ Supabase: insert call_logs (audit trail)</w:t>
            </w:r>
          </w:p>
        </w:tc>
      </w:tr>
    </w:tbl>
    <w:p/>
    <w:p>
      <w:pPr>
        <w:spacing w:before="100" w:after="40"/>
      </w:pPr>
      <w:r>
        <w:rPr>
          <w:b/>
          <w:color w:val="000000"/>
          <w:sz w:val="21"/>
        </w:rPr>
        <w:t>n8n is completely removed from Workflows 2 and 3.</w:t>
      </w:r>
    </w:p>
    <w:p>
      <w:pPr>
        <w:spacing w:before="40" w:after="80"/>
      </w:pPr>
      <w:r>
        <w:rPr>
          <w:color w:val="000000"/>
          <w:sz w:val="20"/>
        </w:rPr>
        <w:t>n8n only runs Workflow 1 (CSV ingestion). That stays.</w:t>
      </w:r>
    </w:p>
    <w:p>
      <w:pPr>
        <w:pBdr>
          <w:bottom w:val="single" w:sz="6" w:color="AAAAAA"/>
        </w:pBdr>
        <w:spacing w:before="20" w:after="20"/>
      </w:pPr>
    </w:p>
    <w:p>
      <w:pPr>
        <w:spacing w:before="200" w:after="80"/>
      </w:pPr>
      <w:r>
        <w:rPr>
          <w:b/>
          <w:color w:val="000000"/>
          <w:sz w:val="28"/>
          <w:u w:val="single"/>
        </w:rPr>
        <w:t>Risks &amp; Considerations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Webhook reliability — if your server is down when Dograh fires the webhook, that call result is lost. Fix: store a dograh_campaign_id and periodically reconcile by calling GET /campaign/{id}/runs to catch any missed webhooks.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S3 upload step — Dograh requires a CSV upload to their S3 bucket before creating a campaign (not a JSON contact list). This is one extra step your code must handle. The presigned URL expires quickly — generate it and upload immediately.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Concurrency = channels — max_concurrency in the campaign must match the number of VoiceLink channels you've purchased. If you set 5 but only have 2 channels, calls will fail.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lead_id in CSV is non-negotiable — if you forget to include it, your webhook handler cannot update the right Supabase record. Every contact row in the CSV must carry the Supabase UUID.</w:t>
      </w:r>
    </w:p>
    <w:p>
      <w:pPr>
        <w:pStyle w:val="ListNumber"/>
        <w:spacing w:before="20" w:after="20"/>
        <w:ind w:left="340"/>
      </w:pPr>
      <w:r>
        <w:rPr>
          <w:color w:val="000000"/>
          <w:sz w:val="20"/>
        </w:rPr>
        <w:t>Dograh campaign status vs your Supabase status — these can go out of sync if a network error occurs mid-operation. The reconcile job (polling GET /campaign/{id}/progress every few minutes) keeps them aligned.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