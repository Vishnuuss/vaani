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60"/>
        <w:jc w:val="center"/>
      </w:pPr>
      <w:r>
        <w:rPr>
          <w:b/>
          <w:color w:val="000000"/>
          <w:sz w:val="48"/>
        </w:rPr>
        <w:t>AI Voice Calling System — Full Technical Plan</w:t>
      </w:r>
    </w:p>
    <w:p>
      <w:pPr>
        <w:pBdr>
          <w:bottom w:val="single" w:sz="6" w:color="AAAAAA"/>
        </w:pBdr>
        <w:spacing w:before="20" w:after="20"/>
      </w:pPr>
    </w:p>
    <w:p>
      <w:pPr>
        <w:spacing w:before="160"/>
        <w:jc w:val="center"/>
      </w:pPr>
      <w:r>
        <w:rPr>
          <w:color w:val="000000"/>
          <w:sz w:val="22"/>
        </w:rPr>
        <w:t>Prepared by AI Origin  |  July 2026</w:t>
      </w:r>
    </w:p>
    <w:p/>
    <w:p>
      <w:r>
        <w:br w:type="page"/>
      </w:r>
    </w:p>
    <w:p>
      <w:pPr>
        <w:spacing w:before="100" w:after="40"/>
      </w:pPr>
      <w:r>
        <w:rPr>
          <w:b/>
          <w:color w:val="000000"/>
          <w:sz w:val="21"/>
        </w:rPr>
        <w:t>System:</w:t>
      </w:r>
      <w:r>
        <w:rPr>
          <w:color w:val="000000"/>
          <w:sz w:val="20"/>
        </w:rPr>
        <w:t xml:space="preserve"> n8n (Workflow 1 only) + Supabase + Dograh + Dashboard Code</w:t>
      </w:r>
    </w:p>
    <w:p>
      <w:pPr>
        <w:spacing w:before="100" w:after="40"/>
      </w:pPr>
      <w:r>
        <w:rPr>
          <w:b/>
          <w:color w:val="000000"/>
          <w:sz w:val="21"/>
        </w:rPr>
        <w:t>Client scale:</w:t>
      </w:r>
      <w:r>
        <w:rPr>
          <w:color w:val="000000"/>
          <w:sz w:val="20"/>
        </w:rPr>
        <w:t xml:space="preserve"> Up to 40,000 leads per upload, dashboard-controlled daily campaigns</w:t>
      </w:r>
    </w:p>
    <w:p>
      <w:pPr>
        <w:spacing w:before="100" w:after="40"/>
      </w:pPr>
      <w:r>
        <w:rPr>
          <w:b/>
          <w:color w:val="000000"/>
          <w:sz w:val="21"/>
        </w:rPr>
        <w:t>Prepared by:</w:t>
      </w:r>
      <w:r>
        <w:rPr>
          <w:color w:val="000000"/>
          <w:sz w:val="20"/>
        </w:rPr>
        <w:t xml:space="preserve"> AI Origin | July 2026</w:t>
      </w:r>
    </w:p>
    <w:p>
      <w:pPr>
        <w:pBdr>
          <w:bottom w:val="single" w:sz="6" w:color="AAAAAA"/>
        </w:pBdr>
        <w:spacing w:before="20" w:after="20"/>
      </w:pPr>
    </w:p>
    <w:p>
      <w:pPr>
        <w:spacing w:before="200" w:after="80"/>
      </w:pPr>
      <w:r>
        <w:rPr>
          <w:b/>
          <w:color w:val="000000"/>
          <w:sz w:val="28"/>
          <w:u w:val="single"/>
        </w:rPr>
        <w:t>1. What Each Part Does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CCCCCC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3135"/>
            <w:shd w:val="clear" w:color="auto" w:fill="CCCCCC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color w:val="000000"/>
                <w:sz w:val="19"/>
              </w:rPr>
              <w:t>Job</w:t>
            </w:r>
          </w:p>
        </w:tc>
        <w:tc>
          <w:tcPr>
            <w:tcW w:type="dxa" w:w="3135"/>
            <w:shd w:val="clear" w:color="auto" w:fill="CCCCCC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color w:val="000000"/>
                <w:sz w:val="19"/>
              </w:rPr>
              <w:t>Notes</w:t>
            </w:r>
          </w:p>
        </w:tc>
      </w:tr>
      <w:tr>
        <w:tc>
          <w:tcPr>
            <w:tcW w:type="dxa" w:w="31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Supabase</w:t>
            </w:r>
          </w:p>
        </w:tc>
        <w:tc>
          <w:tcPr>
            <w:tcW w:type="dxa" w:w="31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The permanent record book. Every lead, every call result, every batch.</w:t>
            </w:r>
          </w:p>
        </w:tc>
        <w:tc>
          <w:tcPr>
            <w:tcW w:type="dxa" w:w="31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Single source of truth.</w:t>
            </w:r>
          </w:p>
        </w:tc>
      </w:tr>
      <w:tr>
        <w:tc>
          <w:tcPr>
            <w:tcW w:type="dxa" w:w="3135"/>
            <w:shd w:val="clear" w:color="auto" w:fill="F0F0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n8n</w:t>
            </w:r>
          </w:p>
        </w:tc>
        <w:tc>
          <w:tcPr>
            <w:tcW w:type="dxa" w:w="3135"/>
            <w:shd w:val="clear" w:color="auto" w:fill="F0F0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Runs one job only — CSV ingestion (Workflow 1). Nothing else.</w:t>
            </w:r>
          </w:p>
        </w:tc>
        <w:tc>
          <w:tcPr>
            <w:tcW w:type="dxa" w:w="3135"/>
            <w:shd w:val="clear" w:color="auto" w:fill="F0F0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Removed from campaign control entirely.</w:t>
            </w:r>
          </w:p>
        </w:tc>
      </w:tr>
      <w:tr>
        <w:tc>
          <w:tcPr>
            <w:tcW w:type="dxa" w:w="31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Dashboard (code)</w:t>
            </w:r>
          </w:p>
        </w:tc>
        <w:tc>
          <w:tcPr>
            <w:tcW w:type="dxa" w:w="31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Controls all campaign operations — run, pause, resume, progress, history.</w:t>
            </w:r>
          </w:p>
        </w:tc>
        <w:tc>
          <w:tcPr>
            <w:tcW w:type="dxa" w:w="31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Replaces n8n Workflows 2 and 3.</w:t>
            </w:r>
          </w:p>
        </w:tc>
      </w:tr>
      <w:tr>
        <w:tc>
          <w:tcPr>
            <w:tcW w:type="dxa" w:w="3135"/>
            <w:shd w:val="clear" w:color="auto" w:fill="F0F0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Dograh</w:t>
            </w:r>
          </w:p>
        </w:tc>
        <w:tc>
          <w:tcPr>
            <w:tcW w:type="dxa" w:w="3135"/>
            <w:shd w:val="clear" w:color="auto" w:fill="F0F0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The actual calling engine. Dials numbers, runs AI conversation, fires webhooks.</w:t>
            </w:r>
          </w:p>
        </w:tc>
        <w:tc>
          <w:tcPr>
            <w:tcW w:type="dxa" w:w="3135"/>
            <w:shd w:val="clear" w:color="auto" w:fill="F0F0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Self-hosted via Docker. Runs its own internal Postgres + Redis.</w:t>
            </w:r>
          </w:p>
        </w:tc>
      </w:tr>
      <w:tr>
        <w:tc>
          <w:tcPr>
            <w:tcW w:type="dxa" w:w="31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Webhook Handler (code)</w:t>
            </w:r>
          </w:p>
        </w:tc>
        <w:tc>
          <w:tcPr>
            <w:tcW w:type="dxa" w:w="31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Listens for Dograh's per-call result. Updates Supabase after every call.</w:t>
            </w:r>
          </w:p>
        </w:tc>
        <w:tc>
          <w:tcPr>
            <w:tcW w:type="dxa" w:w="31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Replaces n8n Workflow 3.</w:t>
            </w:r>
          </w:p>
        </w:tc>
      </w:tr>
    </w:tbl>
    <w:p/>
    <w:p>
      <w:pPr>
        <w:spacing w:before="100" w:after="40"/>
      </w:pPr>
      <w:r>
        <w:rPr>
          <w:b/>
          <w:color w:val="000000"/>
          <w:sz w:val="21"/>
        </w:rPr>
        <w:t>Key fact:</w:t>
      </w:r>
      <w:r>
        <w:rPr>
          <w:color w:val="000000"/>
          <w:sz w:val="20"/>
        </w:rPr>
        <w:t xml:space="preserve"> Dograh runs its own internal database. It does NOT read from or write to your Supabase. The two systems talk at exactly two points: when your code sends leads to Dograh, and when Dograh fires a webhook back after each call ends.</w:t>
      </w:r>
    </w:p>
    <w:p>
      <w:pPr>
        <w:pBdr>
          <w:bottom w:val="single" w:sz="6" w:color="AAAAAA"/>
        </w:pBdr>
        <w:spacing w:before="20" w:after="20"/>
      </w:pPr>
    </w:p>
    <w:p>
      <w:pPr>
        <w:spacing w:before="200" w:after="80"/>
      </w:pPr>
      <w:r>
        <w:rPr>
          <w:b/>
          <w:color w:val="000000"/>
          <w:sz w:val="28"/>
          <w:u w:val="single"/>
        </w:rPr>
        <w:t>2. The Full Data Flow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000000"/>
                <w:sz w:val="16"/>
              </w:rPr>
              <w:t>CLIENT UPLOADS CSV (up to 40,000 rows)</w:t>
              <w:br/>
              <w:t xml:space="preserve">        │</w:t>
              <w:br/>
              <w:t xml:space="preserve">        ▼</w:t>
              <w:br/>
              <w:t>n8n WORKFLOW 1 — INGESTION (the only n8n workflow in this system)</w:t>
              <w:br/>
              <w:t xml:space="preserve">  - clean headers, phone numbers, dedup</w:t>
              <w:br/>
              <w:t xml:space="preserve">  - bulk upsert in batches of 500</w:t>
              <w:br/>
              <w:t xml:space="preserve">        │</w:t>
              <w:br/>
              <w:t xml:space="preserve">        ▼</w:t>
              <w:br/>
              <w:t>SUPABASE — leads table (status = 'new')</w:t>
              <w:br/>
              <w:t xml:space="preserve">        │</w:t>
              <w:br/>
              <w:t xml:space="preserve">        ▼</w:t>
              <w:br/>
              <w:t>CLIENT OPENS DASHBOARD → picks how many leads → clicks Run Campaign</w:t>
              <w:br/>
              <w:t xml:space="preserve">        │</w:t>
              <w:br/>
              <w:t xml:space="preserve">        ▼</w:t>
              <w:br/>
              <w:t>DASHBOARD CODE (not n8n)</w:t>
              <w:br/>
              <w:t xml:space="preserve">  - pulls N leads from Supabase with status = 'new'</w:t>
              <w:br/>
              <w:t xml:space="preserve">  - marks them 'queued'</w:t>
              <w:br/>
              <w:t xml:space="preserve">  - uploads CSV to Dograh (via presigned S3 URL)</w:t>
              <w:br/>
              <w:t xml:space="preserve">  - creates campaign in Dograh</w:t>
              <w:br/>
              <w:t xml:space="preserve">  - starts campaign</w:t>
              <w:br/>
              <w:t xml:space="preserve">  - saves dograh_campaign_id to campaign_runs table</w:t>
              <w:br/>
              <w:t xml:space="preserve">        │</w:t>
              <w:br/>
              <w:t xml:space="preserve">        ▼</w:t>
              <w:br/>
              <w:t>DOGRAH (its own internal database + dialer)</w:t>
              <w:br/>
              <w:t xml:space="preserve">  - calls leads, respects concurrency, retries, schedule</w:t>
              <w:br/>
              <w:t xml:space="preserve">  - fires a webhook after every single call attempt</w:t>
              <w:br/>
              <w:t xml:space="preserve">        │</w:t>
              <w:br/>
              <w:t xml:space="preserve">        ▼</w:t>
              <w:br/>
              <w:t>WEBHOOK HANDLER (code on your server — not n8n)</w:t>
              <w:br/>
              <w:t xml:space="preserve">  - receives Dograh's result for that one call</w:t>
              <w:br/>
              <w:t xml:space="preserve">  - updates that lead in Supabase</w:t>
              <w:br/>
              <w:t xml:space="preserve">  - logs the call attempt</w:t>
              <w:br/>
              <w:t xml:space="preserve">        │</w:t>
              <w:br/>
              <w:t xml:space="preserve">        ▼</w:t>
              <w:br/>
              <w:t>DASHBOARD shows live updated progress and results</w:t>
            </w:r>
          </w:p>
        </w:tc>
      </w:tr>
    </w:tbl>
    <w:p/>
    <w:p>
      <w:pPr>
        <w:spacing w:before="100" w:after="40"/>
      </w:pPr>
      <w:r>
        <w:rPr>
          <w:b/>
          <w:color w:val="000000"/>
          <w:sz w:val="21"/>
        </w:rPr>
        <w:t>There is only one n8n workflow in this system. All campaign control is code.</w:t>
      </w:r>
    </w:p>
    <w:p>
      <w:pPr>
        <w:pBdr>
          <w:bottom w:val="single" w:sz="6" w:color="AAAAAA"/>
        </w:pBdr>
        <w:spacing w:before="20" w:after="20"/>
      </w:pPr>
    </w:p>
    <w:p>
      <w:pPr>
        <w:spacing w:before="200" w:after="80"/>
      </w:pPr>
      <w:r>
        <w:rPr>
          <w:b/>
          <w:color w:val="000000"/>
          <w:sz w:val="28"/>
          <w:u w:val="single"/>
        </w:rPr>
        <w:t>3. Supabase — Database Design</w:t>
      </w:r>
    </w:p>
    <w:p>
      <w:pPr>
        <w:spacing w:before="140" w:after="80"/>
      </w:pPr>
      <w:r>
        <w:rPr>
          <w:b/>
          <w:color w:val="000000"/>
          <w:sz w:val="24"/>
        </w:rPr>
        <w:t>Table 1: leads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000000"/>
                <w:sz w:val="16"/>
              </w:rPr>
              <w:t>create table leads (</w:t>
              <w:br/>
              <w:t xml:space="preserve">  id              uuid primary key default gen_random_uuid(),</w:t>
              <w:br/>
              <w:t xml:space="preserve">  name            text,</w:t>
              <w:br/>
              <w:t xml:space="preserve">  phone           text unique not null,</w:t>
              <w:br/>
              <w:t xml:space="preserve">  email           text,</w:t>
              <w:br/>
              <w:t xml:space="preserve">  city            text,</w:t>
              <w:br/>
              <w:t xml:space="preserve">  source          text,</w:t>
              <w:br/>
              <w:t xml:space="preserve">  status          text default 'new',</w:t>
              <w:br/>
              <w:t xml:space="preserve">  retry_count     int default 0,</w:t>
              <w:br/>
              <w:t xml:space="preserve">  qualification   text,</w:t>
              <w:br/>
              <w:t xml:space="preserve">  qual_data       jsonb,</w:t>
              <w:br/>
              <w:t xml:space="preserve">  call_outcome    text,</w:t>
              <w:br/>
              <w:t xml:space="preserve">  batch_id        uuid,</w:t>
              <w:br/>
              <w:t xml:space="preserve">  created_at      timestamptz default now(),</w:t>
              <w:br/>
              <w:t xml:space="preserve">  last_attempt_at timestamptz</w:t>
              <w:br/>
              <w:t>);</w:t>
              <w:br/>
              <w:br/>
              <w:t>create index idx_leads_status on leads(status);</w:t>
            </w:r>
          </w:p>
        </w:tc>
      </w:tr>
    </w:tbl>
    <w:p/>
    <w:p>
      <w:pPr>
        <w:spacing w:before="40" w:after="80"/>
      </w:pPr>
      <w:r>
        <w:rPr>
          <w:color w:val="000000"/>
          <w:sz w:val="20"/>
        </w:rPr>
        <w:t>Status flow: new → queued → done</w:t>
      </w:r>
    </w:p>
    <w:p>
      <w:pPr>
        <w:spacing w:before="140" w:after="80"/>
      </w:pPr>
      <w:r>
        <w:rPr>
          <w:b/>
          <w:color w:val="000000"/>
          <w:sz w:val="24"/>
        </w:rPr>
        <w:t>Table 2: upload_batches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000000"/>
                <w:sz w:val="16"/>
              </w:rPr>
              <w:t>create table upload_batches (</w:t>
              <w:br/>
              <w:t xml:space="preserve">  id              uuid primary key default gen_random_uuid(),</w:t>
              <w:br/>
              <w:t xml:space="preserve">  filename        text,</w:t>
              <w:br/>
              <w:t xml:space="preserve">  total_rows      int,</w:t>
              <w:br/>
              <w:t xml:space="preserve">  valid_rows      int,</w:t>
              <w:br/>
              <w:t xml:space="preserve">  duplicate_rows  int,</w:t>
              <w:br/>
              <w:t xml:space="preserve">  rejected_rows   int,</w:t>
              <w:br/>
              <w:t xml:space="preserve">  uploaded_at     timestamptz default now()</w:t>
              <w:br/>
              <w:t>);</w:t>
            </w:r>
          </w:p>
        </w:tc>
      </w:tr>
    </w:tbl>
    <w:p/>
    <w:p>
      <w:pPr>
        <w:spacing w:before="40" w:after="80"/>
      </w:pPr>
      <w:r>
        <w:rPr>
          <w:color w:val="000000"/>
          <w:sz w:val="20"/>
        </w:rPr>
        <w:t>Client sees: "You uploaded 40,000. 39,200 valid, 500 duplicates, 300 bad numbers."</w:t>
      </w:r>
    </w:p>
    <w:p>
      <w:pPr>
        <w:spacing w:before="140" w:after="80"/>
      </w:pPr>
      <w:r>
        <w:rPr>
          <w:b/>
          <w:color w:val="000000"/>
          <w:sz w:val="24"/>
        </w:rPr>
        <w:t>Table 3: rejected_leads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000000"/>
                <w:sz w:val="16"/>
              </w:rPr>
              <w:t>create table rejected_leads (</w:t>
              <w:br/>
              <w:t xml:space="preserve">  id          uuid primary key default gen_random_uuid(),</w:t>
              <w:br/>
              <w:t xml:space="preserve">  raw_data    jsonb,</w:t>
              <w:br/>
              <w:t xml:space="preserve">  reason      text,</w:t>
              <w:br/>
              <w:t xml:space="preserve">  batch_id    uuid,</w:t>
              <w:br/>
              <w:t xml:space="preserve">  created_at  timestamptz default now()</w:t>
              <w:br/>
              <w:t>);</w:t>
            </w:r>
          </w:p>
        </w:tc>
      </w:tr>
    </w:tbl>
    <w:p/>
    <w:p>
      <w:pPr>
        <w:spacing w:before="40" w:after="80"/>
      </w:pPr>
      <w:r>
        <w:rPr>
          <w:color w:val="000000"/>
          <w:sz w:val="20"/>
        </w:rPr>
        <w:t>Bad leads are never silently deleted. Always recoverable.</w:t>
      </w:r>
    </w:p>
    <w:p>
      <w:pPr>
        <w:spacing w:before="140" w:after="80"/>
      </w:pPr>
      <w:r>
        <w:rPr>
          <w:b/>
          <w:color w:val="000000"/>
          <w:sz w:val="24"/>
        </w:rPr>
        <w:t>Table 4: call_logs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000000"/>
                <w:sz w:val="16"/>
              </w:rPr>
              <w:t>create table call_logs (</w:t>
              <w:br/>
              <w:t xml:space="preserve">  id              uuid primary key default gen_random_uuid(),</w:t>
              <w:br/>
              <w:t xml:space="preserve">  lead_id         uuid references leads(id),</w:t>
              <w:br/>
              <w:t xml:space="preserve">  attempt_no      int,</w:t>
              <w:br/>
              <w:t xml:space="preserve">  outcome         text,</w:t>
              <w:br/>
              <w:t xml:space="preserve">  duration        int,</w:t>
              <w:br/>
              <w:t xml:space="preserve">  recording_url   text,</w:t>
              <w:br/>
              <w:t xml:space="preserve">  dograh_call_id  text,</w:t>
              <w:br/>
              <w:t xml:space="preserve">  called_at       timestamptz default now()</w:t>
              <w:br/>
              <w:t>);</w:t>
            </w:r>
          </w:p>
        </w:tc>
      </w:tr>
    </w:tbl>
    <w:p/>
    <w:p>
      <w:pPr>
        <w:spacing w:before="140" w:after="80"/>
      </w:pPr>
      <w:r>
        <w:rPr>
          <w:b/>
          <w:color w:val="000000"/>
          <w:sz w:val="24"/>
        </w:rPr>
        <w:t>Table 5: campaign_runs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000000"/>
                <w:sz w:val="16"/>
              </w:rPr>
              <w:t>create table campaign_runs (</w:t>
              <w:br/>
              <w:t xml:space="preserve">  id                 uuid primary key default gen_random_uuid(),</w:t>
              <w:br/>
              <w:t xml:space="preserve">  campaign_name      text,</w:t>
              <w:br/>
              <w:t xml:space="preserve">  requested_count    int,</w:t>
              <w:br/>
              <w:t xml:space="preserve">  actual_count       int,</w:t>
              <w:br/>
              <w:t xml:space="preserve">  dograh_campaign_id text,</w:t>
              <w:br/>
              <w:t xml:space="preserve">  concurrency        int default 3,</w:t>
              <w:br/>
              <w:t xml:space="preserve">  status             text default 'running',</w:t>
              <w:br/>
              <w:t xml:space="preserve">  started_at         timestamptz default now(),</w:t>
              <w:br/>
              <w:t xml:space="preserve">  completed_at       timestamptz,</w:t>
              <w:br/>
              <w:t xml:space="preserve">  paused_at          timestamptz,</w:t>
              <w:br/>
              <w:t xml:space="preserve">  resumed_at         timestamptz</w:t>
              <w:br/>
              <w:t>);</w:t>
            </w:r>
          </w:p>
        </w:tc>
      </w:tr>
    </w:tbl>
    <w:p/>
    <w:p>
      <w:pPr>
        <w:spacing w:before="40" w:after="80"/>
      </w:pPr>
      <w:r>
        <w:rPr>
          <w:color w:val="000000"/>
          <w:sz w:val="20"/>
        </w:rPr>
        <w:t>dograh_campaign_id is the bridge between Supabase and Dograh. Every API call to Dograh for progress, pause, or resume uses this ID.</w:t>
      </w:r>
    </w:p>
    <w:p>
      <w:pPr>
        <w:pBdr>
          <w:bottom w:val="single" w:sz="6" w:color="AAAAAA"/>
        </w:pBdr>
        <w:spacing w:before="20" w:after="20"/>
      </w:pPr>
    </w:p>
    <w:p>
      <w:pPr>
        <w:spacing w:before="200" w:after="80"/>
      </w:pPr>
      <w:r>
        <w:rPr>
          <w:b/>
          <w:color w:val="000000"/>
          <w:sz w:val="28"/>
          <w:u w:val="single"/>
        </w:rPr>
        <w:t>4. n8n Workflow 1 — CSV Ingestion (The Only n8n Workflow)</w:t>
      </w:r>
    </w:p>
    <w:p>
      <w:pPr>
        <w:spacing w:before="100" w:after="40"/>
      </w:pPr>
      <w:r>
        <w:rPr>
          <w:b/>
          <w:color w:val="000000"/>
          <w:sz w:val="21"/>
        </w:rPr>
        <w:t>Trigger:</w:t>
      </w:r>
      <w:r>
        <w:rPr>
          <w:color w:val="000000"/>
          <w:sz w:val="20"/>
        </w:rPr>
        <w:t xml:space="preserve"> CSV upload from dashboard</w:t>
      </w:r>
    </w:p>
    <w:p>
      <w:pPr>
        <w:spacing w:before="100" w:after="40"/>
      </w:pPr>
      <w:r>
        <w:rPr>
          <w:b/>
          <w:color w:val="000000"/>
          <w:sz w:val="21"/>
        </w:rPr>
        <w:t>Why batch processing at 40,000 rows:</w:t>
      </w:r>
      <w:r>
        <w:rPr>
          <w:color w:val="000000"/>
          <w:sz w:val="20"/>
        </w:rPr>
        <w:t xml:space="preserve"> 40,000 individual inserts is slow and hits rate limits. Process in batches of 500 — roughly 80 bulk calls instead of 40,000 individual ones.</w:t>
      </w:r>
    </w:p>
    <w:p>
      <w:pPr>
        <w:spacing w:before="140" w:after="80"/>
      </w:pPr>
      <w:r>
        <w:rPr>
          <w:b/>
          <w:color w:val="000000"/>
          <w:sz w:val="24"/>
        </w:rPr>
        <w:t>Steps:</w:t>
      </w:r>
    </w:p>
    <w:p>
      <w:pPr>
        <w:spacing w:before="100" w:after="40"/>
      </w:pPr>
      <w:r>
        <w:rPr>
          <w:b/>
          <w:color w:val="000000"/>
          <w:sz w:val="21"/>
        </w:rPr>
        <w:t>Step 1</w:t>
      </w:r>
      <w:r>
        <w:rPr>
          <w:color w:val="000000"/>
          <w:sz w:val="20"/>
        </w:rPr>
        <w:t xml:space="preserve"> — Create batch record. Insert into upload_batches, get batch_id.</w:t>
      </w:r>
    </w:p>
    <w:p>
      <w:pPr>
        <w:spacing w:before="100" w:after="40"/>
      </w:pPr>
      <w:r>
        <w:rPr>
          <w:b/>
          <w:color w:val="000000"/>
          <w:sz w:val="21"/>
        </w:rPr>
        <w:t>Step 2</w:t>
      </w:r>
      <w:r>
        <w:rPr>
          <w:color w:val="000000"/>
          <w:sz w:val="20"/>
        </w:rPr>
        <w:t xml:space="preserve"> — Parse CSV into rows.</w:t>
      </w:r>
    </w:p>
    <w:p>
      <w:pPr>
        <w:spacing w:before="100" w:after="40"/>
      </w:pPr>
      <w:r>
        <w:rPr>
          <w:b/>
          <w:color w:val="000000"/>
          <w:sz w:val="21"/>
        </w:rPr>
        <w:t>Step 3</w:t>
      </w:r>
      <w:r>
        <w:rPr>
          <w:color w:val="000000"/>
          <w:sz w:val="20"/>
        </w:rPr>
        <w:t xml:space="preserve"> — Split In Batches node. Groups of 500. Loops automatically.</w:t>
      </w:r>
    </w:p>
    <w:p>
      <w:pPr>
        <w:spacing w:before="100" w:after="40"/>
      </w:pPr>
      <w:r>
        <w:rPr>
          <w:b/>
          <w:color w:val="000000"/>
          <w:sz w:val="21"/>
        </w:rPr>
        <w:t>Step 4</w:t>
      </w:r>
      <w:r>
        <w:rPr>
          <w:color w:val="000000"/>
          <w:sz w:val="20"/>
        </w:rPr>
        <w:t xml:space="preserve"> — Normalize headers (Code node):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000000"/>
                <w:sz w:val="16"/>
              </w:rPr>
              <w:t>const rows = $input.all();</w:t>
              <w:br/>
              <w:br/>
              <w:t>const phoneKeys = ['phone','mobile','mobile no','contact','contact no',</w:t>
              <w:br/>
              <w:t xml:space="preserve">                    'phone number','mobileno','cell','whatsapp','number'];</w:t>
              <w:br/>
              <w:t>const nameKeys  = ['name','full name','fullname','lead','lead name','customer'];</w:t>
              <w:br/>
              <w:t>const emailKeys = ['email','e-mail','email id','mail'];</w:t>
              <w:br/>
              <w:t>const cityKeys  = ['city','location','area','place'];</w:t>
              <w:br/>
              <w:br/>
              <w:t>function findValue(row, possibleKeys) {</w:t>
              <w:br/>
              <w:t xml:space="preserve">  for (const key of Object.keys(row)) {</w:t>
              <w:br/>
              <w:t xml:space="preserve">    const cleanKey = key.toLowerCase().trim();</w:t>
              <w:br/>
              <w:t xml:space="preserve">    if (possibleKeys.includes(cleanKey)) return row[key];</w:t>
              <w:br/>
              <w:t xml:space="preserve">  }</w:t>
              <w:br/>
              <w:t xml:space="preserve">  return null;</w:t>
              <w:br/>
              <w:t>}</w:t>
              <w:br/>
              <w:br/>
              <w:t>return rows.map(item =&gt; {</w:t>
              <w:br/>
              <w:t xml:space="preserve">  const row = item.json;</w:t>
              <w:br/>
              <w:t xml:space="preserve">  return {</w:t>
              <w:br/>
              <w:t xml:space="preserve">    json: {</w:t>
              <w:br/>
              <w:t xml:space="preserve">      name:     findValue(row, nameKeys)  || 'Unknown',</w:t>
              <w:br/>
              <w:t xml:space="preserve">      phone:    findValue(row, phoneKeys),</w:t>
              <w:br/>
              <w:t xml:space="preserve">      email:    findValue(row, emailKeys) || null,</w:t>
              <w:br/>
              <w:t xml:space="preserve">      city:     findValue(row, cityKeys)  || null,</w:t>
              <w:br/>
              <w:t xml:space="preserve">      source:   'csv_upload',</w:t>
              <w:br/>
              <w:t xml:space="preserve">      batch_id: 'PASS_BATCH_ID_HERE'</w:t>
              <w:br/>
              <w:t xml:space="preserve">    }</w:t>
              <w:br/>
              <w:t xml:space="preserve">  };</w:t>
              <w:br/>
              <w:t>});</w:t>
            </w:r>
          </w:p>
        </w:tc>
      </w:tr>
    </w:tbl>
    <w:p/>
    <w:p>
      <w:pPr>
        <w:spacing w:before="100" w:after="40"/>
      </w:pPr>
      <w:r>
        <w:rPr>
          <w:b/>
          <w:color w:val="000000"/>
          <w:sz w:val="21"/>
        </w:rPr>
        <w:t>Step 5</w:t>
      </w:r>
      <w:r>
        <w:rPr>
          <w:color w:val="000000"/>
          <w:sz w:val="20"/>
        </w:rPr>
        <w:t xml:space="preserve"> — Clean phone numbers (Code node):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000000"/>
                <w:sz w:val="16"/>
              </w:rPr>
              <w:t>const rows = $input.all();</w:t>
              <w:br/>
              <w:br/>
              <w:t>function cleanPhone(raw) {</w:t>
              <w:br/>
              <w:t xml:space="preserve">  if (!raw) return null;</w:t>
              <w:br/>
              <w:t xml:space="preserve">  let p = String(raw).replace(/\D/g, '');</w:t>
              <w:br/>
              <w:t xml:space="preserve">  if (p.length === 10) p = '91' + p;</w:t>
              <w:br/>
              <w:t xml:space="preserve">  if (p.length === 11 &amp;&amp; p.startsWith('0')) p = '91' + p.slice(1);</w:t>
              <w:br/>
              <w:t xml:space="preserve">  if (p.length !== 12 || !p.startsWith('91')) return null;</w:t>
              <w:br/>
              <w:t xml:space="preserve">  return '+' + p;</w:t>
              <w:br/>
              <w:t>}</w:t>
              <w:br/>
              <w:br/>
              <w:t>return rows.map(item =&gt; {</w:t>
              <w:br/>
              <w:t xml:space="preserve">  const phone = cleanPhone(item.json.phone);</w:t>
              <w:br/>
              <w:t xml:space="preserve">  return { json: { ...item.json, phone, valid: phone !== null } };</w:t>
              <w:br/>
              <w:t>});</w:t>
            </w:r>
          </w:p>
        </w:tc>
      </w:tr>
    </w:tbl>
    <w:p/>
    <w:p>
      <w:pPr>
        <w:spacing w:before="100" w:after="40"/>
      </w:pPr>
      <w:r>
        <w:rPr>
          <w:b/>
          <w:color w:val="000000"/>
          <w:sz w:val="21"/>
        </w:rPr>
        <w:t>Step 6</w:t>
      </w:r>
      <w:r>
        <w:rPr>
          <w:color w:val="000000"/>
          <w:sz w:val="20"/>
        </w:rPr>
        <w:t xml:space="preserve"> — Filter node. Valid → continue. Invalid → insert into rejected_leads.</w:t>
      </w:r>
    </w:p>
    <w:p>
      <w:pPr>
        <w:spacing w:before="100" w:after="40"/>
      </w:pPr>
      <w:r>
        <w:rPr>
          <w:b/>
          <w:color w:val="000000"/>
          <w:sz w:val="21"/>
        </w:rPr>
        <w:t>Step 7</w:t>
      </w:r>
      <w:r>
        <w:rPr>
          <w:color w:val="000000"/>
          <w:sz w:val="20"/>
        </w:rPr>
        <w:t xml:space="preserve"> — In-batch dedup (Code node):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000000"/>
                <w:sz w:val="16"/>
              </w:rPr>
              <w:t>const seen = new Set();</w:t>
              <w:br/>
              <w:t>return $input.all().filter(item =&gt; {</w:t>
              <w:br/>
              <w:t xml:space="preserve">  if (seen.has(item.json.phone)) return false;</w:t>
              <w:br/>
              <w:t xml:space="preserve">  seen.add(item.json.phone);</w:t>
              <w:br/>
              <w:t xml:space="preserve">  return true;</w:t>
              <w:br/>
              <w:t>});</w:t>
            </w:r>
          </w:p>
        </w:tc>
      </w:tr>
    </w:tbl>
    <w:p/>
    <w:p>
      <w:pPr>
        <w:spacing w:before="100" w:after="40"/>
      </w:pPr>
      <w:r>
        <w:rPr>
          <w:b/>
          <w:color w:val="000000"/>
          <w:sz w:val="21"/>
        </w:rPr>
        <w:t>Step 8</w:t>
      </w:r>
      <w:r>
        <w:rPr>
          <w:color w:val="000000"/>
          <w:sz w:val="20"/>
        </w:rPr>
        <w:t xml:space="preserve"> — Bulk upsert to Supabase. All ~500 rows in one request. on_conflict: phone blocks cross-upload duplicates automatically.</w:t>
      </w:r>
    </w:p>
    <w:p>
      <w:pPr>
        <w:spacing w:before="100" w:after="40"/>
      </w:pPr>
      <w:r>
        <w:rPr>
          <w:b/>
          <w:color w:val="000000"/>
          <w:sz w:val="21"/>
        </w:rPr>
        <w:t>Step 9</w:t>
      </w:r>
      <w:r>
        <w:rPr>
          <w:color w:val="000000"/>
          <w:sz w:val="20"/>
        </w:rPr>
        <w:t xml:space="preserve"> — Loop back to Step 3 until all rows done.</w:t>
      </w:r>
    </w:p>
    <w:p>
      <w:pPr>
        <w:spacing w:before="100" w:after="40"/>
      </w:pPr>
      <w:r>
        <w:rPr>
          <w:b/>
          <w:color w:val="000000"/>
          <w:sz w:val="21"/>
        </w:rPr>
        <w:t>Step 10</w:t>
      </w:r>
      <w:r>
        <w:rPr>
          <w:color w:val="000000"/>
          <w:sz w:val="20"/>
        </w:rPr>
        <w:t xml:space="preserve"> — Update upload_batches with final counts.</w:t>
      </w:r>
    </w:p>
    <w:p>
      <w:pPr>
        <w:spacing w:before="40" w:after="40"/>
        <w:ind w:left="454"/>
      </w:pPr>
      <w:r>
        <w:rPr>
          <w:i/>
          <w:color w:val="000000"/>
          <w:sz w:val="19"/>
        </w:rPr>
        <w:t>Set n8n's `EXECUTIONS_TIMEOUT` generously. On KVM 4, 40,000 rows completes in a few minutes.</w:t>
      </w:r>
    </w:p>
    <w:p>
      <w:pPr>
        <w:pBdr>
          <w:bottom w:val="single" w:sz="6" w:color="AAAAAA"/>
        </w:pBdr>
        <w:spacing w:before="20" w:after="20"/>
      </w:pPr>
    </w:p>
    <w:p>
      <w:pPr>
        <w:spacing w:before="200" w:after="80"/>
      </w:pPr>
      <w:r>
        <w:rPr>
          <w:b/>
          <w:color w:val="000000"/>
          <w:sz w:val="28"/>
          <w:u w:val="single"/>
        </w:rPr>
        <w:t>5. Dashboard Code — Campaign Runner (Replaces n8n Workflow 2)</w:t>
      </w:r>
    </w:p>
    <w:p>
      <w:pPr>
        <w:spacing w:before="40" w:after="80"/>
      </w:pPr>
      <w:r>
        <w:rPr>
          <w:color w:val="000000"/>
          <w:sz w:val="20"/>
        </w:rPr>
        <w:t>When the client clicks "Run Campaign", the dashboard code calls Dograh directly. No n8n involved.</w:t>
      </w:r>
    </w:p>
    <w:p>
      <w:pPr>
        <w:spacing w:before="140" w:after="80"/>
      </w:pPr>
      <w:r>
        <w:rPr>
          <w:b/>
          <w:color w:val="000000"/>
          <w:sz w:val="24"/>
        </w:rPr>
        <w:t>Dograh Campaign API — All Endpoints (Verified from docs.dograh.com)</w:t>
      </w:r>
    </w:p>
    <w:p>
      <w:pPr>
        <w:spacing w:before="40" w:after="80"/>
      </w:pPr>
      <w:r>
        <w:rPr>
          <w:color w:val="000000"/>
          <w:sz w:val="20"/>
        </w:rPr>
        <w:t>Base URL: http://localhost:3010/api/v1</w:t>
      </w:r>
    </w:p>
    <w:p>
      <w:pPr>
        <w:spacing w:before="40" w:after="80"/>
      </w:pPr>
      <w:r>
        <w:rPr>
          <w:color w:val="000000"/>
          <w:sz w:val="20"/>
        </w:rPr>
        <w:t>Auth header: Authorization: Bearer YOUR_API_KEY</w:t>
      </w:r>
    </w:p>
    <w:p>
      <w:pPr>
        <w:pBdr>
          <w:bottom w:val="single" w:sz="6" w:color="AAAAAA"/>
        </w:pBdr>
        <w:spacing w:before="20" w:after="20"/>
      </w:pPr>
    </w:p>
    <w:p>
      <w:pPr>
        <w:spacing w:before="140" w:after="80"/>
      </w:pPr>
      <w:r>
        <w:rPr>
          <w:b/>
          <w:color w:val="000000"/>
          <w:sz w:val="22"/>
        </w:rPr>
        <w:t>Step A — Upload Contacts CSV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000000"/>
                <w:sz w:val="16"/>
              </w:rPr>
              <w:t>POST /s3/presigned-upload-url</w:t>
              <w:br/>
              <w:t>Body: { "filename": "campaign_2026_07_21.csv" }</w:t>
            </w:r>
          </w:p>
        </w:tc>
      </w:tr>
    </w:tbl>
    <w:p/>
    <w:p>
      <w:pPr>
        <w:spacing w:before="40" w:after="80"/>
      </w:pPr>
      <w:r>
        <w:rPr>
          <w:color w:val="000000"/>
          <w:sz w:val="20"/>
        </w:rPr>
        <w:t>Returns a presigned S3 URL. PUT the CSV to that URL immediately (URL expires quickly).</w:t>
      </w:r>
    </w:p>
    <w:p>
      <w:pPr>
        <w:spacing w:before="40" w:after="80"/>
      </w:pPr>
      <w:r>
        <w:rPr>
          <w:color w:val="000000"/>
          <w:sz w:val="20"/>
        </w:rPr>
        <w:t>CSV must have phone_number column. Extra columns become context per call: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000000"/>
                <w:sz w:val="16"/>
              </w:rPr>
              <w:t>phone_number,name,city,lead_id</w:t>
              <w:br/>
              <w:t>+919876543210,Ravi Kumar,Hyderabad,uuid-123</w:t>
              <w:br/>
              <w:t>+919876543211,Priya Sharma,Bangalore,uuid-456</w:t>
            </w:r>
          </w:p>
        </w:tc>
      </w:tr>
    </w:tbl>
    <w:p/>
    <w:p>
      <w:pPr>
        <w:spacing w:before="40" w:after="40"/>
        <w:ind w:left="454"/>
      </w:pPr>
      <w:r>
        <w:rPr>
          <w:i/>
          <w:color w:val="000000"/>
          <w:sz w:val="19"/>
        </w:rPr>
        <w:t>The `lead_id` column must be the Supabase UUID. This is how the webhook matches results back to your database. Non-negotiable.</w:t>
      </w:r>
    </w:p>
    <w:p>
      <w:pPr>
        <w:pBdr>
          <w:bottom w:val="single" w:sz="6" w:color="AAAAAA"/>
        </w:pBdr>
        <w:spacing w:before="20" w:after="20"/>
      </w:pPr>
    </w:p>
    <w:p>
      <w:pPr>
        <w:spacing w:before="140" w:after="80"/>
      </w:pPr>
      <w:r>
        <w:rPr>
          <w:b/>
          <w:color w:val="000000"/>
          <w:sz w:val="22"/>
        </w:rPr>
        <w:t>Step B — Create Campaign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000000"/>
                <w:sz w:val="16"/>
              </w:rPr>
              <w:t>POST /campaign/create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000000"/>
                <w:sz w:val="16"/>
              </w:rPr>
              <w:t>{</w:t>
              <w:br/>
              <w:t xml:space="preserve">  "name": "Run 100 - July 21 2026",</w:t>
              <w:br/>
              <w:t xml:space="preserve">  "agent_id": "YOUR_DOGRAH_AGENT_UUID",</w:t>
              <w:br/>
              <w:t xml:space="preserve">  "contacts_csv_key": "s3-key-from-step-A",</w:t>
              <w:br/>
              <w:t xml:space="preserve">  "max_concurrency": 3,</w:t>
              <w:br/>
              <w:t xml:space="preserve">  "retry_config": {</w:t>
              <w:br/>
              <w:t xml:space="preserve">    "max_attempts": 3,</w:t>
              <w:br/>
              <w:t xml:space="preserve">    "retry_interval_minutes": 60</w:t>
              <w:br/>
              <w:t xml:space="preserve">  },</w:t>
              <w:br/>
              <w:t xml:space="preserve">  "schedule_config": {</w:t>
              <w:br/>
              <w:t xml:space="preserve">    "timezone": "Asia/Kolkata",</w:t>
              <w:br/>
              <w:t xml:space="preserve">    "time_slots": [</w:t>
              <w:br/>
              <w:t xml:space="preserve">      { "day": "monday",    "start": "09:00", "end": "20:00" },</w:t>
              <w:br/>
              <w:t xml:space="preserve">      { "day": "tuesday",   "start": "09:00", "end": "20:00" },</w:t>
              <w:br/>
              <w:t xml:space="preserve">      { "day": "wednesday", "start": "09:00", "end": "20:00" },</w:t>
              <w:br/>
              <w:t xml:space="preserve">      { "day": "thursday",  "start": "09:00", "end": "20:00" },</w:t>
              <w:br/>
              <w:t xml:space="preserve">      { "day": "friday",    "start": "09:00", "end": "20:00" },</w:t>
              <w:br/>
              <w:t xml:space="preserve">      { "day": "saturday",  "start": "09:00", "end": "20:00" }</w:t>
              <w:br/>
              <w:t xml:space="preserve">    ]</w:t>
              <w:br/>
              <w:t xml:space="preserve">  },</w:t>
              <w:br/>
              <w:t xml:space="preserve">  "circuit_breaker": {</w:t>
              <w:br/>
              <w:t xml:space="preserve">    "enabled": true,</w:t>
              <w:br/>
              <w:t xml:space="preserve">    "failure_threshold_percent": 50,</w:t>
              <w:br/>
              <w:t xml:space="preserve">    "window_seconds": 120,</w:t>
              <w:br/>
              <w:t xml:space="preserve">    "min_calls_in_window": 5</w:t>
              <w:br/>
              <w:t xml:space="preserve">  }</w:t>
              <w:br/>
              <w:t>}</w:t>
            </w:r>
          </w:p>
        </w:tc>
      </w:tr>
    </w:tbl>
    <w:p/>
    <w:p>
      <w:pPr>
        <w:spacing w:before="40" w:after="80"/>
      </w:pPr>
      <w:r>
        <w:rPr>
          <w:color w:val="000000"/>
          <w:sz w:val="20"/>
        </w:rPr>
        <w:t>Returns: { "campaign_id": "camp_abc123", "status": "draft" }</w:t>
      </w:r>
    </w:p>
    <w:p>
      <w:pPr>
        <w:spacing w:before="40" w:after="80"/>
      </w:pPr>
      <w:r>
        <w:rPr>
          <w:color w:val="000000"/>
          <w:sz w:val="20"/>
        </w:rPr>
        <w:t>Save campaign_id to Supabase campaign_runs.dograh_campaign_id immediately.</w:t>
      </w:r>
    </w:p>
    <w:p>
      <w:pPr>
        <w:pBdr>
          <w:bottom w:val="single" w:sz="6" w:color="AAAAAA"/>
        </w:pBdr>
        <w:spacing w:before="20" w:after="20"/>
      </w:pPr>
    </w:p>
    <w:p>
      <w:pPr>
        <w:spacing w:before="140" w:after="80"/>
      </w:pPr>
      <w:r>
        <w:rPr>
          <w:b/>
          <w:color w:val="000000"/>
          <w:sz w:val="22"/>
        </w:rPr>
        <w:t>Step C — Start Campaign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000000"/>
                <w:sz w:val="16"/>
              </w:rPr>
              <w:t>POST /campaign/{campaign_id}/start</w:t>
            </w:r>
          </w:p>
        </w:tc>
      </w:tr>
    </w:tbl>
    <w:p/>
    <w:p>
      <w:pPr>
        <w:spacing w:before="40" w:after="80"/>
      </w:pPr>
      <w:r>
        <w:rPr>
          <w:color w:val="000000"/>
          <w:sz w:val="20"/>
        </w:rPr>
        <w:t>No body. Campaign moves draft → running. Dograh begins dialing.</w:t>
      </w:r>
    </w:p>
    <w:p>
      <w:pPr>
        <w:pBdr>
          <w:bottom w:val="single" w:sz="6" w:color="AAAAAA"/>
        </w:pBdr>
        <w:spacing w:before="20" w:after="20"/>
      </w:pPr>
    </w:p>
    <w:p>
      <w:pPr>
        <w:spacing w:before="140" w:after="80"/>
      </w:pPr>
      <w:r>
        <w:rPr>
          <w:b/>
          <w:color w:val="000000"/>
          <w:sz w:val="22"/>
        </w:rPr>
        <w:t>Pause Campaign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000000"/>
                <w:sz w:val="16"/>
              </w:rPr>
              <w:t>POST /campaign/{campaign_id}/pause</w:t>
            </w:r>
          </w:p>
        </w:tc>
      </w:tr>
    </w:tbl>
    <w:p/>
    <w:p>
      <w:pPr>
        <w:spacing w:before="40" w:after="80"/>
      </w:pPr>
      <w:r>
        <w:rPr>
          <w:color w:val="000000"/>
          <w:sz w:val="20"/>
        </w:rPr>
        <w:t>In-flight calls finish. No data lost. Status → paused.</w:t>
      </w:r>
    </w:p>
    <w:p>
      <w:pPr>
        <w:pBdr>
          <w:bottom w:val="single" w:sz="6" w:color="AAAAAA"/>
        </w:pBdr>
        <w:spacing w:before="20" w:after="20"/>
      </w:pPr>
    </w:p>
    <w:p>
      <w:pPr>
        <w:spacing w:before="140" w:after="80"/>
      </w:pPr>
      <w:r>
        <w:rPr>
          <w:b/>
          <w:color w:val="000000"/>
          <w:sz w:val="22"/>
        </w:rPr>
        <w:t>Resume Campaign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000000"/>
                <w:sz w:val="16"/>
              </w:rPr>
              <w:t>POST /campaign/{campaign_id}/resume</w:t>
            </w:r>
          </w:p>
        </w:tc>
      </w:tr>
    </w:tbl>
    <w:p/>
    <w:p>
      <w:pPr>
        <w:spacing w:before="40" w:after="80"/>
      </w:pPr>
      <w:r>
        <w:rPr>
          <w:color w:val="000000"/>
          <w:sz w:val="20"/>
        </w:rPr>
        <w:t>Resumes from where it stopped. Already-called contacts not called again.</w:t>
      </w:r>
    </w:p>
    <w:p>
      <w:pPr>
        <w:pBdr>
          <w:bottom w:val="single" w:sz="6" w:color="AAAAAA"/>
        </w:pBdr>
        <w:spacing w:before="20" w:after="20"/>
      </w:pPr>
    </w:p>
    <w:p>
      <w:pPr>
        <w:spacing w:before="140" w:after="80"/>
      </w:pPr>
      <w:r>
        <w:rPr>
          <w:b/>
          <w:color w:val="000000"/>
          <w:sz w:val="22"/>
        </w:rPr>
        <w:t>Get Live Progress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000000"/>
                <w:sz w:val="16"/>
              </w:rPr>
              <w:t>GET /campaign/{campaign_id}/progress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000000"/>
                <w:sz w:val="16"/>
              </w:rPr>
              <w:t>{</w:t>
              <w:br/>
              <w:t xml:space="preserve">  "state": "running",</w:t>
              <w:br/>
              <w:t xml:space="preserve">  "total_rows": 100,</w:t>
              <w:br/>
              <w:t xml:space="preserve">  "processed_rows": 55,</w:t>
              <w:br/>
              <w:t xml:space="preserve">  "failed_calls": 3,</w:t>
              <w:br/>
              <w:t xml:space="preserve">  "progress_percentage": 55.0</w:t>
              <w:br/>
              <w:t>}</w:t>
            </w:r>
          </w:p>
        </w:tc>
      </w:tr>
    </w:tbl>
    <w:p/>
    <w:p>
      <w:pPr>
        <w:spacing w:before="40" w:after="80"/>
      </w:pPr>
      <w:r>
        <w:rPr>
          <w:color w:val="000000"/>
          <w:sz w:val="20"/>
        </w:rPr>
        <w:t>Poll every 10 seconds for the dashboard progress bar.</w:t>
      </w:r>
    </w:p>
    <w:p>
      <w:pPr>
        <w:pBdr>
          <w:bottom w:val="single" w:sz="6" w:color="AAAAAA"/>
        </w:pBdr>
        <w:spacing w:before="20" w:after="20"/>
      </w:pPr>
    </w:p>
    <w:p>
      <w:pPr>
        <w:spacing w:before="140" w:after="80"/>
      </w:pPr>
      <w:r>
        <w:rPr>
          <w:b/>
          <w:color w:val="000000"/>
          <w:sz w:val="22"/>
        </w:rPr>
        <w:t>Get Campaign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000000"/>
                <w:sz w:val="16"/>
              </w:rPr>
              <w:t>GET /campaign/{campaign_id}</w:t>
            </w:r>
          </w:p>
        </w:tc>
      </w:tr>
    </w:tbl>
    <w:p/>
    <w:p>
      <w:pPr>
        <w:pBdr>
          <w:bottom w:val="single" w:sz="6" w:color="AAAAAA"/>
        </w:pBdr>
        <w:spacing w:before="20" w:after="20"/>
      </w:pPr>
    </w:p>
    <w:p>
      <w:pPr>
        <w:spacing w:before="140" w:after="80"/>
      </w:pPr>
      <w:r>
        <w:rPr>
          <w:b/>
          <w:color w:val="000000"/>
          <w:sz w:val="22"/>
        </w:rPr>
        <w:t>List All Campaigns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000000"/>
                <w:sz w:val="16"/>
              </w:rPr>
              <w:t>GET /campaign/</w:t>
            </w:r>
          </w:p>
        </w:tc>
      </w:tr>
    </w:tbl>
    <w:p/>
    <w:p>
      <w:pPr>
        <w:pBdr>
          <w:bottom w:val="single" w:sz="6" w:color="AAAAAA"/>
        </w:pBdr>
        <w:spacing w:before="20" w:after="20"/>
      </w:pPr>
    </w:p>
    <w:p>
      <w:pPr>
        <w:spacing w:before="140" w:after="80"/>
      </w:pPr>
      <w:r>
        <w:rPr>
          <w:b/>
          <w:color w:val="000000"/>
          <w:sz w:val="22"/>
        </w:rPr>
        <w:t>Update Campaign Settings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000000"/>
                <w:sz w:val="16"/>
              </w:rPr>
              <w:t>PATCH /campaign/{campaign_id}</w:t>
            </w:r>
          </w:p>
        </w:tc>
      </w:tr>
    </w:tbl>
    <w:p/>
    <w:p>
      <w:pPr>
        <w:spacing w:before="40" w:after="80"/>
      </w:pPr>
      <w:r>
        <w:rPr>
          <w:color w:val="000000"/>
          <w:sz w:val="20"/>
        </w:rPr>
        <w:t>Change concurrency or retry config while campaign is paused.</w:t>
      </w:r>
    </w:p>
    <w:p>
      <w:pPr>
        <w:pBdr>
          <w:bottom w:val="single" w:sz="6" w:color="AAAAAA"/>
        </w:pBdr>
        <w:spacing w:before="20" w:after="20"/>
      </w:pPr>
    </w:p>
    <w:p>
      <w:pPr>
        <w:spacing w:before="140" w:after="80"/>
      </w:pPr>
      <w:r>
        <w:rPr>
          <w:b/>
          <w:color w:val="000000"/>
          <w:sz w:val="22"/>
        </w:rPr>
        <w:t>Get All Call Runs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000000"/>
                <w:sz w:val="16"/>
              </w:rPr>
              <w:t>GET /campaign/{campaign_id}/runs?page=1&amp;limit=50</w:t>
            </w:r>
          </w:p>
        </w:tc>
      </w:tr>
    </w:tbl>
    <w:p/>
    <w:p>
      <w:pPr>
        <w:spacing w:before="40" w:after="80"/>
      </w:pPr>
      <w:r>
        <w:rPr>
          <w:color w:val="000000"/>
          <w:sz w:val="20"/>
        </w:rPr>
        <w:t>One record per contact per attempt — transcript, recording, outcome.</w:t>
      </w:r>
    </w:p>
    <w:p>
      <w:pPr>
        <w:pBdr>
          <w:bottom w:val="single" w:sz="6" w:color="AAAAAA"/>
        </w:pBdr>
        <w:spacing w:before="20" w:after="20"/>
      </w:pPr>
    </w:p>
    <w:p>
      <w:pPr>
        <w:spacing w:before="140" w:after="80"/>
      </w:pPr>
      <w:r>
        <w:rPr>
          <w:b/>
          <w:color w:val="000000"/>
          <w:sz w:val="24"/>
        </w:rPr>
        <w:t>Campaign Status Values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CCCCCC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4703"/>
            <w:shd w:val="clear" w:color="auto" w:fill="CCCCCC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color w:val="000000"/>
                <w:sz w:val="19"/>
              </w:rPr>
              <w:t>Meaning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draft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Created, not started</w:t>
            </w:r>
          </w:p>
        </w:tc>
      </w:tr>
      <w:tr>
        <w:tc>
          <w:tcPr>
            <w:tcW w:type="dxa" w:w="4703"/>
            <w:shd w:val="clear" w:color="auto" w:fill="F0F0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running</w:t>
            </w:r>
          </w:p>
        </w:tc>
        <w:tc>
          <w:tcPr>
            <w:tcW w:type="dxa" w:w="4703"/>
            <w:shd w:val="clear" w:color="auto" w:fill="F0F0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Actively dialing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paused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Stopped, resumes from where it left off</w:t>
            </w:r>
          </w:p>
        </w:tc>
      </w:tr>
      <w:tr>
        <w:tc>
          <w:tcPr>
            <w:tcW w:type="dxa" w:w="4703"/>
            <w:shd w:val="clear" w:color="auto" w:fill="F0F0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completed</w:t>
            </w:r>
          </w:p>
        </w:tc>
        <w:tc>
          <w:tcPr>
            <w:tcW w:type="dxa" w:w="4703"/>
            <w:shd w:val="clear" w:color="auto" w:fill="F0F0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All contacts processed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failed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Fatal error</w:t>
            </w:r>
          </w:p>
        </w:tc>
      </w:tr>
    </w:tbl>
    <w:p/>
    <w:p>
      <w:pPr>
        <w:pBdr>
          <w:bottom w:val="single" w:sz="6" w:color="AAAAAA"/>
        </w:pBdr>
        <w:spacing w:before="20" w:after="20"/>
      </w:pPr>
    </w:p>
    <w:p>
      <w:pPr>
        <w:spacing w:before="200" w:after="80"/>
      </w:pPr>
      <w:r>
        <w:rPr>
          <w:b/>
          <w:color w:val="000000"/>
          <w:sz w:val="28"/>
          <w:u w:val="single"/>
        </w:rPr>
        <w:t>6. Webhook Handler — Call Results (Replaces n8n Workflow 3)</w:t>
      </w:r>
    </w:p>
    <w:p>
      <w:pPr>
        <w:spacing w:before="40" w:after="80"/>
      </w:pPr>
      <w:r>
        <w:rPr>
          <w:color w:val="000000"/>
          <w:sz w:val="20"/>
        </w:rPr>
        <w:t>Your own backend server (not n8n) listens on this route. Set it once in Dograh campaign settings.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000000"/>
                <w:sz w:val="16"/>
              </w:rPr>
              <w:t>POST /webhook/call-result</w:t>
            </w:r>
          </w:p>
        </w:tc>
      </w:tr>
    </w:tbl>
    <w:p/>
    <w:p>
      <w:pPr>
        <w:spacing w:before="40" w:after="80"/>
      </w:pPr>
      <w:r>
        <w:rPr>
          <w:color w:val="000000"/>
          <w:sz w:val="20"/>
        </w:rPr>
        <w:t>Dograh calls this after every single call ends — not after the campaign finishes. Results stream in one by one throughout the campaign.</w:t>
      </w:r>
    </w:p>
    <w:p>
      <w:pPr>
        <w:spacing w:before="140" w:after="80"/>
      </w:pPr>
      <w:r>
        <w:rPr>
          <w:b/>
          <w:color w:val="000000"/>
          <w:sz w:val="24"/>
        </w:rPr>
        <w:t>What Dograh sends: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000000"/>
                <w:sz w:val="16"/>
              </w:rPr>
              <w:t>{</w:t>
              <w:br/>
              <w:t xml:space="preserve">  "call_id": "call_xyz",</w:t>
              <w:br/>
              <w:t xml:space="preserve">  "campaign_id": "camp_abc123",</w:t>
              <w:br/>
              <w:t xml:space="preserve">  "call_status": "completed",</w:t>
              <w:br/>
              <w:t xml:space="preserve">  "duration_seconds": 187,</w:t>
              <w:br/>
              <w:t xml:space="preserve">  "recording_url": "https://...",</w:t>
              <w:br/>
              <w:t xml:space="preserve">  "transcript_url": "https://...",</w:t>
              <w:br/>
              <w:t xml:space="preserve">  "initial_context": {</w:t>
              <w:br/>
              <w:t xml:space="preserve">    "lead_id": "your-supabase-uuid",</w:t>
              <w:br/>
              <w:t xml:space="preserve">    "name": "Ravi Kumar",</w:t>
              <w:br/>
              <w:t xml:space="preserve">    "city": "Hyderabad"</w:t>
              <w:br/>
              <w:t xml:space="preserve">  },</w:t>
              <w:br/>
              <w:t xml:space="preserve">  "extracted_data": {</w:t>
              <w:br/>
              <w:t xml:space="preserve">    "qualified": true,</w:t>
              <w:br/>
              <w:t xml:space="preserve">    "budget": "50 Lakhs",</w:t>
              <w:br/>
              <w:t xml:space="preserve">    "timeline": "3 months"</w:t>
              <w:br/>
              <w:t xml:space="preserve">  }</w:t>
              <w:br/>
              <w:t>}</w:t>
            </w:r>
          </w:p>
        </w:tc>
      </w:tr>
    </w:tbl>
    <w:p/>
    <w:p>
      <w:pPr>
        <w:spacing w:before="140" w:after="80"/>
      </w:pPr>
      <w:r>
        <w:rPr>
          <w:b/>
          <w:color w:val="000000"/>
          <w:sz w:val="24"/>
        </w:rPr>
        <w:t>Handler code: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000000"/>
                <w:sz w:val="16"/>
              </w:rPr>
              <w:t>app.post('/webhook/call-result', async (req, res) =&gt; {</w:t>
              <w:br/>
              <w:t xml:space="preserve">  // Verify shared secret</w:t>
              <w:br/>
              <w:t xml:space="preserve">  if (req.headers['x-dograh-secret'] !== process.env.DOGRAH_WEBHOOK_SECRET) {</w:t>
              <w:br/>
              <w:t xml:space="preserve">    return res.status(401).json({ error: 'Unauthorized' });</w:t>
              <w:br/>
              <w:t xml:space="preserve">  }</w:t>
              <w:br/>
              <w:br/>
              <w:t xml:space="preserve">  const p = req.body;</w:t>
              <w:br/>
              <w:t xml:space="preserve">  const lead_id = p.initial_context?.lead_id;</w:t>
              <w:br/>
              <w:t xml:space="preserve">  if (!lead_id) return res.status(400).json({ error: 'No lead_id' });</w:t>
              <w:br/>
              <w:br/>
              <w:t xml:space="preserve">  // Determine status</w:t>
              <w:br/>
              <w:t xml:space="preserve">  const isFinal = p.retries_remaining === 0 || p.call_status === 'completed';</w:t>
              <w:br/>
              <w:t xml:space="preserve">  const newStatus = p.call_status === 'completed' ? 'done'</w:t>
              <w:br/>
              <w:t xml:space="preserve">                  : isFinal ? 'new'      // retries exhausted → eligible for future run</w:t>
              <w:br/>
              <w:t xml:space="preserve">                  : 'queued';            // retry pending → Dograh will call again</w:t>
              <w:br/>
              <w:br/>
              <w:t xml:space="preserve">  // Update lead</w:t>
              <w:br/>
              <w:t xml:space="preserve">  await supabase</w:t>
              <w:br/>
              <w:t xml:space="preserve">    .from('leads')</w:t>
              <w:br/>
              <w:t xml:space="preserve">    .update({</w:t>
              <w:br/>
              <w:t xml:space="preserve">      status: newStatus,</w:t>
              <w:br/>
              <w:t xml:space="preserve">      qualification: p.extracted_data?.qualified ? 'qualified' : 'not_qualified',</w:t>
              <w:br/>
              <w:t xml:space="preserve">      qual_data: p.extracted_data,</w:t>
              <w:br/>
              <w:t xml:space="preserve">      call_outcome: p.call_status,</w:t>
              <w:br/>
              <w:t xml:space="preserve">      last_attempt_at: new Date().toISOString()</w:t>
              <w:br/>
              <w:t xml:space="preserve">    })</w:t>
              <w:br/>
              <w:t xml:space="preserve">    .eq('id', lead_id);</w:t>
              <w:br/>
              <w:br/>
              <w:t xml:space="preserve">  // Log every attempt — permanent audit trail</w:t>
              <w:br/>
              <w:t xml:space="preserve">  await supabase.from('call_logs').insert({</w:t>
              <w:br/>
              <w:t xml:space="preserve">    lead_id,</w:t>
              <w:br/>
              <w:t xml:space="preserve">    outcome: p.call_status,</w:t>
              <w:br/>
              <w:t xml:space="preserve">    duration: p.duration_seconds,</w:t>
              <w:br/>
              <w:t xml:space="preserve">    recording_url: p.recording_url,</w:t>
              <w:br/>
              <w:t xml:space="preserve">    dograh_call_id: p.call_id,</w:t>
              <w:br/>
              <w:t xml:space="preserve">    attempt_no: p.attempt_number || 1</w:t>
              <w:br/>
              <w:t xml:space="preserve">  });</w:t>
              <w:br/>
              <w:br/>
              <w:t xml:space="preserve">  res.status(200).json({ ok: true });</w:t>
              <w:br/>
              <w:t>});</w:t>
            </w:r>
          </w:p>
        </w:tc>
      </w:tr>
    </w:tbl>
    <w:p/>
    <w:p>
      <w:pPr>
        <w:pBdr>
          <w:bottom w:val="single" w:sz="6" w:color="AAAAAA"/>
        </w:pBdr>
        <w:spacing w:before="20" w:after="20"/>
      </w:pPr>
    </w:p>
    <w:p>
      <w:pPr>
        <w:spacing w:before="200" w:after="80"/>
      </w:pPr>
      <w:r>
        <w:rPr>
          <w:b/>
          <w:color w:val="000000"/>
          <w:sz w:val="28"/>
          <w:u w:val="single"/>
        </w:rPr>
        <w:t>7. Data Storage — Where Everything Lives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CCCCCC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color w:val="000000"/>
                <w:sz w:val="19"/>
              </w:rPr>
              <w:t>Data</w:t>
            </w:r>
          </w:p>
        </w:tc>
        <w:tc>
          <w:tcPr>
            <w:tcW w:type="dxa" w:w="3135"/>
            <w:shd w:val="clear" w:color="auto" w:fill="CCCCCC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color w:val="000000"/>
                <w:sz w:val="19"/>
              </w:rPr>
              <w:t>Where</w:t>
            </w:r>
          </w:p>
        </w:tc>
        <w:tc>
          <w:tcPr>
            <w:tcW w:type="dxa" w:w="3135"/>
            <w:shd w:val="clear" w:color="auto" w:fill="CCCCCC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color w:val="000000"/>
                <w:sz w:val="19"/>
              </w:rPr>
              <w:t>Access method</w:t>
            </w:r>
          </w:p>
        </w:tc>
      </w:tr>
      <w:tr>
        <w:tc>
          <w:tcPr>
            <w:tcW w:type="dxa" w:w="31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All leads + outcomes</w:t>
            </w:r>
          </w:p>
        </w:tc>
        <w:tc>
          <w:tcPr>
            <w:tcW w:type="dxa" w:w="31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Supabase leads</w:t>
            </w:r>
          </w:p>
        </w:tc>
        <w:tc>
          <w:tcPr>
            <w:tcW w:type="dxa" w:w="31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Direct query</w:t>
            </w:r>
          </w:p>
        </w:tc>
      </w:tr>
      <w:tr>
        <w:tc>
          <w:tcPr>
            <w:tcW w:type="dxa" w:w="3135"/>
            <w:shd w:val="clear" w:color="auto" w:fill="F0F0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Call attempt logs</w:t>
            </w:r>
          </w:p>
        </w:tc>
        <w:tc>
          <w:tcPr>
            <w:tcW w:type="dxa" w:w="3135"/>
            <w:shd w:val="clear" w:color="auto" w:fill="F0F0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Supabase call_logs</w:t>
            </w:r>
          </w:p>
        </w:tc>
        <w:tc>
          <w:tcPr>
            <w:tcW w:type="dxa" w:w="3135"/>
            <w:shd w:val="clear" w:color="auto" w:fill="F0F0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Direct query</w:t>
            </w:r>
          </w:p>
        </w:tc>
      </w:tr>
      <w:tr>
        <w:tc>
          <w:tcPr>
            <w:tcW w:type="dxa" w:w="31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Campaign run history</w:t>
            </w:r>
          </w:p>
        </w:tc>
        <w:tc>
          <w:tcPr>
            <w:tcW w:type="dxa" w:w="31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Supabase campaign_runs</w:t>
            </w:r>
          </w:p>
        </w:tc>
        <w:tc>
          <w:tcPr>
            <w:tcW w:type="dxa" w:w="31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Direct query</w:t>
            </w:r>
          </w:p>
        </w:tc>
      </w:tr>
      <w:tr>
        <w:tc>
          <w:tcPr>
            <w:tcW w:type="dxa" w:w="3135"/>
            <w:shd w:val="clear" w:color="auto" w:fill="F0F0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Upload batch summaries</w:t>
            </w:r>
          </w:p>
        </w:tc>
        <w:tc>
          <w:tcPr>
            <w:tcW w:type="dxa" w:w="3135"/>
            <w:shd w:val="clear" w:color="auto" w:fill="F0F0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Supabase upload_batches</w:t>
            </w:r>
          </w:p>
        </w:tc>
        <w:tc>
          <w:tcPr>
            <w:tcW w:type="dxa" w:w="3135"/>
            <w:shd w:val="clear" w:color="auto" w:fill="F0F0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Direct query</w:t>
            </w:r>
          </w:p>
        </w:tc>
      </w:tr>
      <w:tr>
        <w:tc>
          <w:tcPr>
            <w:tcW w:type="dxa" w:w="31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Live campaign progress</w:t>
            </w:r>
          </w:p>
        </w:tc>
        <w:tc>
          <w:tcPr>
            <w:tcW w:type="dxa" w:w="31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Dograh (internal)</w:t>
            </w:r>
          </w:p>
        </w:tc>
        <w:tc>
          <w:tcPr>
            <w:tcW w:type="dxa" w:w="31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GET /campaign/{id}/progress</w:t>
            </w:r>
          </w:p>
        </w:tc>
      </w:tr>
      <w:tr>
        <w:tc>
          <w:tcPr>
            <w:tcW w:type="dxa" w:w="3135"/>
            <w:shd w:val="clear" w:color="auto" w:fill="F0F0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Per-call transcripts, recordings</w:t>
            </w:r>
          </w:p>
        </w:tc>
        <w:tc>
          <w:tcPr>
            <w:tcW w:type="dxa" w:w="3135"/>
            <w:shd w:val="clear" w:color="auto" w:fill="F0F0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Dograh (internal)</w:t>
            </w:r>
          </w:p>
        </w:tc>
        <w:tc>
          <w:tcPr>
            <w:tcW w:type="dxa" w:w="3135"/>
            <w:shd w:val="clear" w:color="auto" w:fill="F0F0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GET /campaign/{id}/runs</w:t>
            </w:r>
          </w:p>
        </w:tc>
      </w:tr>
    </w:tbl>
    <w:p/>
    <w:p>
      <w:pPr>
        <w:spacing w:before="40" w:after="80"/>
      </w:pPr>
      <w:r>
        <w:rPr>
          <w:color w:val="000000"/>
          <w:sz w:val="20"/>
        </w:rPr>
        <w:t>Bridge: campaign_runs.dograh_campaign_id → used in all Dograh API calls.</w:t>
      </w:r>
    </w:p>
    <w:p>
      <w:pPr>
        <w:pBdr>
          <w:bottom w:val="single" w:sz="6" w:color="AAAAAA"/>
        </w:pBdr>
        <w:spacing w:before="20" w:after="20"/>
      </w:pPr>
    </w:p>
    <w:p>
      <w:pPr>
        <w:spacing w:before="200" w:after="80"/>
      </w:pPr>
      <w:r>
        <w:rPr>
          <w:b/>
          <w:color w:val="000000"/>
          <w:sz w:val="28"/>
          <w:u w:val="single"/>
        </w:rPr>
        <w:t>8. Dashboard Layout</w:t>
      </w:r>
    </w:p>
    <w:p>
      <w:pPr>
        <w:spacing w:before="140" w:after="80"/>
      </w:pPr>
      <w:r>
        <w:rPr>
          <w:b/>
          <w:color w:val="000000"/>
          <w:sz w:val="24"/>
        </w:rPr>
        <w:t>Section 1 — Launch New Campaign</w:t>
      </w:r>
    </w:p>
    <w:p>
      <w:pPr>
        <w:pStyle w:val="ListBullet"/>
        <w:spacing w:before="20" w:after="20"/>
        <w:ind w:left="340"/>
      </w:pPr>
      <w:r>
        <w:rPr>
          <w:color w:val="000000"/>
          <w:sz w:val="20"/>
        </w:rPr>
        <w:t>Number input: how many leads</w:t>
      </w:r>
    </w:p>
    <w:p>
      <w:pPr>
        <w:pStyle w:val="ListBullet"/>
        <w:spacing w:before="20" w:after="20"/>
        <w:ind w:left="340"/>
      </w:pPr>
      <w:r>
        <w:rPr>
          <w:color w:val="000000"/>
          <w:sz w:val="20"/>
        </w:rPr>
        <w:t>Concurrency selector: 1 / 2 / 3 channels</w:t>
      </w:r>
    </w:p>
    <w:p>
      <w:pPr>
        <w:pStyle w:val="ListBullet"/>
        <w:spacing w:before="20" w:after="20"/>
        <w:ind w:left="340"/>
      </w:pPr>
      <w:r>
        <w:rPr>
          <w:color w:val="000000"/>
          <w:sz w:val="20"/>
        </w:rPr>
        <w:t>Run Campaign button</w:t>
      </w:r>
    </w:p>
    <w:p>
      <w:pPr>
        <w:pStyle w:val="ListBullet"/>
        <w:spacing w:before="20" w:after="20"/>
        <w:ind w:left="340"/>
      </w:pPr>
      <w:r>
        <w:rPr>
          <w:color w:val="000000"/>
          <w:sz w:val="20"/>
        </w:rPr>
        <w:t>On click: pull leads → build CSV → upload to S3 → create campaign → start → save run record</w:t>
      </w:r>
    </w:p>
    <w:p>
      <w:pPr>
        <w:spacing w:before="140" w:after="80"/>
      </w:pPr>
      <w:r>
        <w:rPr>
          <w:b/>
          <w:color w:val="000000"/>
          <w:sz w:val="24"/>
        </w:rPr>
        <w:t>Section 2 — Active Campaign</w:t>
      </w:r>
    </w:p>
    <w:p>
      <w:pPr>
        <w:pStyle w:val="ListBullet"/>
        <w:spacing w:before="20" w:after="20"/>
        <w:ind w:left="340"/>
      </w:pPr>
      <w:r>
        <w:rPr>
          <w:color w:val="000000"/>
          <w:sz w:val="20"/>
        </w:rPr>
        <w:t>Progress bar from progress_percentage (poll every 10 seconds)</w:t>
      </w:r>
    </w:p>
    <w:p>
      <w:pPr>
        <w:pStyle w:val="ListBullet"/>
        <w:spacing w:before="20" w:after="20"/>
        <w:ind w:left="340"/>
      </w:pPr>
      <w:r>
        <w:rPr>
          <w:color w:val="000000"/>
          <w:sz w:val="20"/>
        </w:rPr>
        <w:t>Counts: Pending | Processed | Failed | Total</w:t>
      </w:r>
    </w:p>
    <w:p>
      <w:pPr>
        <w:pStyle w:val="ListBullet"/>
        <w:spacing w:before="20" w:after="20"/>
        <w:ind w:left="340"/>
      </w:pPr>
      <w:r>
        <w:rPr>
          <w:color w:val="000000"/>
          <w:sz w:val="20"/>
        </w:rPr>
        <w:t>Pause / Resume buttons</w:t>
      </w:r>
    </w:p>
    <w:p>
      <w:pPr>
        <w:spacing w:before="140" w:after="80"/>
      </w:pPr>
      <w:r>
        <w:rPr>
          <w:b/>
          <w:color w:val="000000"/>
          <w:sz w:val="24"/>
        </w:rPr>
        <w:t>Section 3 — Campaign History</w:t>
      </w:r>
    </w:p>
    <w:p>
      <w:pPr>
        <w:spacing w:before="40" w:after="80"/>
      </w:pPr>
      <w:r>
        <w:rPr>
          <w:color w:val="000000"/>
          <w:sz w:val="20"/>
        </w:rPr>
        <w:t>Table from campaign_runs: Date | Leads Sent | Status | Qualified | Not Qualified | Started | Completed</w:t>
      </w:r>
    </w:p>
    <w:p>
      <w:pPr>
        <w:spacing w:before="140" w:after="80"/>
      </w:pPr>
      <w:r>
        <w:rPr>
          <w:b/>
          <w:color w:val="000000"/>
          <w:sz w:val="24"/>
        </w:rPr>
        <w:t>Section 4 — Recent Results (live feed)</w:t>
      </w:r>
    </w:p>
    <w:p>
      <w:pPr>
        <w:spacing w:before="40" w:after="80"/>
      </w:pPr>
      <w:r>
        <w:rPr>
          <w:color w:val="000000"/>
          <w:sz w:val="20"/>
        </w:rPr>
        <w:t>Poll Supabase leads where status = 'done', latest first, every 10 seconds.</w:t>
      </w:r>
    </w:p>
    <w:p>
      <w:pPr>
        <w:spacing w:before="40" w:after="80"/>
      </w:pPr>
      <w:r>
        <w:rPr>
          <w:color w:val="000000"/>
          <w:sz w:val="20"/>
        </w:rPr>
        <w:t>Shows: Name | Outcome | Duration</w:t>
      </w:r>
    </w:p>
    <w:p>
      <w:pPr>
        <w:pBdr>
          <w:bottom w:val="single" w:sz="6" w:color="AAAAAA"/>
        </w:pBdr>
        <w:spacing w:before="20" w:after="20"/>
      </w:pPr>
    </w:p>
    <w:p>
      <w:pPr>
        <w:spacing w:before="200" w:after="80"/>
      </w:pPr>
      <w:r>
        <w:rPr>
          <w:b/>
          <w:color w:val="000000"/>
          <w:sz w:val="28"/>
          <w:u w:val="single"/>
        </w:rPr>
        <w:t>9. Architecture Diagram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000000"/>
                <w:sz w:val="16"/>
              </w:rPr>
              <w:t>CSV UPLOAD</w:t>
              <w:br/>
              <w:t xml:space="preserve">    │</w:t>
              <w:br/>
              <w:t xml:space="preserve">    ▼</w:t>
              <w:br/>
              <w:t>n8n WORKFLOW 1 (only n8n workflow)</w:t>
              <w:br/>
              <w:t xml:space="preserve">    Validate → Clean → Dedup → Bulk upsert to Supabase</w:t>
              <w:br/>
              <w:t xml:space="preserve">    │</w:t>
              <w:br/>
              <w:t xml:space="preserve">    ▼</w:t>
              <w:br/>
              <w:t>SUPABASE (leads table, status = 'new')</w:t>
              <w:br/>
              <w:t xml:space="preserve">    │</w:t>
              <w:br/>
              <w:t xml:space="preserve">    ▼</w:t>
              <w:br/>
              <w:t>DASHBOARD — "Run Campaign" clicked</w:t>
              <w:br/>
              <w:t xml:space="preserve">    ├─ Pull N leads (status='new')</w:t>
              <w:br/>
              <w:t xml:space="preserve">    ├─ Mark status='queued'</w:t>
              <w:br/>
              <w:t xml:space="preserve">    ├─ POST /s3/presigned-upload-url → get S3 URL</w:t>
              <w:br/>
              <w:t xml:space="preserve">    ├─ PUT CSV to S3</w:t>
              <w:br/>
              <w:t xml:space="preserve">    ├─ POST /campaign/create → get campaign_id</w:t>
              <w:br/>
              <w:t xml:space="preserve">    ├─ POST /campaign/{id}/start</w:t>
              <w:br/>
              <w:t xml:space="preserve">    └─ INSERT campaign_runs (dograh_campaign_id saved)</w:t>
              <w:br/>
              <w:br/>
              <w:t>DOGRAH (self-hosted Docker)</w:t>
              <w:br/>
              <w:t xml:space="preserve">    Dials contacts → respects concurrency, schedule, retries</w:t>
              <w:br/>
              <w:t xml:space="preserve">    │</w:t>
              <w:br/>
              <w:t xml:space="preserve">    └── After EACH call ends → POST to /webhook/call-result</w:t>
              <w:br/>
              <w:t xml:space="preserve">            ├─ UPDATE leads (status, qualification, outcome)</w:t>
              <w:br/>
              <w:t xml:space="preserve">            └─ INSERT call_logs (audit trail)</w:t>
              <w:br/>
              <w:br/>
              <w:t>DASHBOARD (live, during campaign)</w:t>
              <w:br/>
              <w:t xml:space="preserve">    ├─ Poll /campaign/{id}/progress every 10s → progress bar</w:t>
              <w:br/>
              <w:t xml:space="preserve">    └─ Poll Supabase leads (status='done') every 10s → results feed</w:t>
            </w:r>
          </w:p>
        </w:tc>
      </w:tr>
    </w:tbl>
    <w:p/>
    <w:p>
      <w:pPr>
        <w:pBdr>
          <w:bottom w:val="single" w:sz="6" w:color="AAAAAA"/>
        </w:pBdr>
        <w:spacing w:before="20" w:after="20"/>
      </w:pPr>
    </w:p>
    <w:p>
      <w:pPr>
        <w:spacing w:before="200" w:after="80"/>
      </w:pPr>
      <w:r>
        <w:rPr>
          <w:b/>
          <w:color w:val="000000"/>
          <w:sz w:val="28"/>
          <w:u w:val="single"/>
        </w:rPr>
        <w:t>10. Dograh Setup Checklist (One-Time)</w:t>
      </w:r>
    </w:p>
    <w:p>
      <w:pPr>
        <w:pStyle w:val="ListNumber"/>
        <w:spacing w:before="20" w:after="20"/>
        <w:ind w:left="340"/>
      </w:pPr>
      <w:r>
        <w:rPr>
          <w:color w:val="000000"/>
          <w:sz w:val="20"/>
        </w:rPr>
        <w:t>Generate API key at localhost:3010/api-keys</w:t>
      </w:r>
    </w:p>
    <w:p>
      <w:pPr>
        <w:pStyle w:val="ListNumber"/>
        <w:spacing w:before="20" w:after="20"/>
        <w:ind w:left="340"/>
      </w:pPr>
      <w:r>
        <w:rPr>
          <w:color w:val="000000"/>
          <w:sz w:val="20"/>
        </w:rPr>
        <w:t>Build the voice agent — Start Call node, qualification questions, End Call node</w:t>
      </w:r>
    </w:p>
    <w:p>
      <w:pPr>
        <w:pStyle w:val="ListNumber"/>
        <w:spacing w:before="20" w:after="20"/>
        <w:ind w:left="340"/>
      </w:pPr>
      <w:r>
        <w:rPr>
          <w:color w:val="000000"/>
          <w:sz w:val="20"/>
        </w:rPr>
        <w:t>Connect telephony (VoiceLink via SIP/Asterisk, or Twilio/Plivo)</w:t>
      </w:r>
    </w:p>
    <w:p>
      <w:pPr>
        <w:pStyle w:val="ListNumber"/>
        <w:spacing w:before="20" w:after="20"/>
        <w:ind w:left="340"/>
      </w:pPr>
      <w:r>
        <w:rPr>
          <w:color w:val="000000"/>
          <w:sz w:val="20"/>
        </w:rPr>
        <w:t>Test one web call from Dograh dashboard</w:t>
      </w:r>
    </w:p>
    <w:p>
      <w:pPr>
        <w:pStyle w:val="ListNumber"/>
        <w:spacing w:before="20" w:after="20"/>
        <w:ind w:left="340"/>
      </w:pPr>
      <w:r>
        <w:rPr>
          <w:color w:val="000000"/>
          <w:sz w:val="20"/>
        </w:rPr>
        <w:t>Manually create one test campaign with 5 numbers — verifies CSV field names work correctly</w:t>
      </w:r>
    </w:p>
    <w:p>
      <w:pPr>
        <w:pStyle w:val="ListNumber"/>
        <w:spacing w:before="20" w:after="20"/>
        <w:ind w:left="340"/>
      </w:pPr>
      <w:r>
        <w:rPr>
          <w:color w:val="000000"/>
          <w:sz w:val="20"/>
        </w:rPr>
        <w:t>Set webhook URL in Dograh to your /webhook/call-result server endpoint</w:t>
      </w:r>
    </w:p>
    <w:p>
      <w:pPr>
        <w:pBdr>
          <w:bottom w:val="single" w:sz="6" w:color="AAAAAA"/>
        </w:pBdr>
        <w:spacing w:before="20" w:after="20"/>
      </w:pPr>
    </w:p>
    <w:p>
      <w:pPr>
        <w:spacing w:before="200" w:after="80"/>
      </w:pPr>
      <w:r>
        <w:rPr>
          <w:b/>
          <w:color w:val="000000"/>
          <w:sz w:val="28"/>
          <w:u w:val="single"/>
        </w:rPr>
        <w:t>11. India Compliance Checklist</w:t>
      </w:r>
    </w:p>
    <w:p>
      <w:pPr>
        <w:pStyle w:val="ListBullet"/>
        <w:spacing w:before="20" w:after="20"/>
        <w:ind w:left="340"/>
      </w:pPr>
      <w:r>
        <w:rPr>
          <w:color w:val="000000"/>
          <w:sz w:val="20"/>
        </w:rPr>
        <w:t>[ ] GST number (for telephony billing)</w:t>
      </w:r>
    </w:p>
    <w:p>
      <w:pPr>
        <w:pStyle w:val="ListBullet"/>
        <w:spacing w:before="20" w:after="20"/>
        <w:ind w:left="340"/>
      </w:pPr>
      <w:r>
        <w:rPr>
          <w:color w:val="000000"/>
          <w:sz w:val="20"/>
        </w:rPr>
        <w:t>[ ] DLT registration — mandatory for commercial calling in India</w:t>
      </w:r>
    </w:p>
    <w:p>
      <w:pPr>
        <w:pStyle w:val="ListBullet"/>
        <w:spacing w:before="20" w:after="20"/>
        <w:ind w:left="340"/>
      </w:pPr>
      <w:r>
        <w:rPr>
          <w:color w:val="000000"/>
          <w:sz w:val="20"/>
        </w:rPr>
        <w:t>[ ] Calling hours in schedule_config (9 AM to 8 PM IST)</w:t>
      </w:r>
    </w:p>
    <w:p>
      <w:pPr>
        <w:pStyle w:val="ListBullet"/>
        <w:spacing w:before="20" w:after="20"/>
        <w:ind w:left="340"/>
      </w:pPr>
      <w:r>
        <w:rPr>
          <w:color w:val="000000"/>
          <w:sz w:val="20"/>
        </w:rPr>
        <w:t>[ ] Lead consent documented</w:t>
      </w:r>
    </w:p>
    <w:p>
      <w:pPr>
        <w:pBdr>
          <w:bottom w:val="single" w:sz="6" w:color="AAAAAA"/>
        </w:pBdr>
        <w:spacing w:before="20" w:after="20"/>
      </w:pPr>
    </w:p>
    <w:p>
      <w:pPr>
        <w:spacing w:before="200" w:after="80"/>
      </w:pPr>
      <w:r>
        <w:rPr>
          <w:b/>
          <w:color w:val="000000"/>
          <w:sz w:val="28"/>
          <w:u w:val="single"/>
        </w:rPr>
        <w:t>12. Infrastructure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CCCCCC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color w:val="000000"/>
                <w:sz w:val="19"/>
              </w:rPr>
              <w:t>Item</w:t>
            </w:r>
          </w:p>
        </w:tc>
        <w:tc>
          <w:tcPr>
            <w:tcW w:type="dxa" w:w="3135"/>
            <w:shd w:val="clear" w:color="auto" w:fill="CCCCCC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color w:val="000000"/>
                <w:sz w:val="19"/>
              </w:rPr>
              <w:t>Spec</w:t>
            </w:r>
          </w:p>
        </w:tc>
        <w:tc>
          <w:tcPr>
            <w:tcW w:type="dxa" w:w="3135"/>
            <w:shd w:val="clear" w:color="auto" w:fill="CCCCCC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color w:val="000000"/>
                <w:sz w:val="19"/>
              </w:rPr>
              <w:t>Why</w:t>
            </w:r>
          </w:p>
        </w:tc>
      </w:tr>
      <w:tr>
        <w:tc>
          <w:tcPr>
            <w:tcW w:type="dxa" w:w="31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VPS</w:t>
            </w:r>
          </w:p>
        </w:tc>
        <w:tc>
          <w:tcPr>
            <w:tcW w:type="dxa" w:w="31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Hostinger KVM 4</w:t>
            </w:r>
          </w:p>
        </w:tc>
        <w:tc>
          <w:tcPr>
            <w:tcW w:type="dxa" w:w="31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n8n + Dograh + concurrent voice calls need real CPU and RAM</w:t>
            </w:r>
          </w:p>
        </w:tc>
      </w:tr>
      <w:tr>
        <w:tc>
          <w:tcPr>
            <w:tcW w:type="dxa" w:w="3135"/>
            <w:shd w:val="clear" w:color="auto" w:fill="F0F0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n8n</w:t>
            </w:r>
          </w:p>
        </w:tc>
        <w:tc>
          <w:tcPr>
            <w:tcW w:type="dxa" w:w="3135"/>
            <w:shd w:val="clear" w:color="auto" w:fill="F0F0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Self-hosted</w:t>
            </w:r>
          </w:p>
        </w:tc>
        <w:tc>
          <w:tcPr>
            <w:tcW w:type="dxa" w:w="3135"/>
            <w:shd w:val="clear" w:color="auto" w:fill="F0F0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Workflow 1 only</w:t>
            </w:r>
          </w:p>
        </w:tc>
      </w:tr>
      <w:tr>
        <w:tc>
          <w:tcPr>
            <w:tcW w:type="dxa" w:w="31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Dograh</w:t>
            </w:r>
          </w:p>
        </w:tc>
        <w:tc>
          <w:tcPr>
            <w:tcW w:type="dxa" w:w="31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Self-hosted Docker</w:t>
            </w:r>
          </w:p>
        </w:tc>
        <w:tc>
          <w:tcPr>
            <w:tcW w:type="dxa" w:w="31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Runs its own Postgres + Redis</w:t>
            </w:r>
          </w:p>
        </w:tc>
      </w:tr>
      <w:tr>
        <w:tc>
          <w:tcPr>
            <w:tcW w:type="dxa" w:w="3135"/>
            <w:shd w:val="clear" w:color="auto" w:fill="F0F0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Supabase</w:t>
            </w:r>
          </w:p>
        </w:tc>
        <w:tc>
          <w:tcPr>
            <w:tcW w:type="dxa" w:w="3135"/>
            <w:shd w:val="clear" w:color="auto" w:fill="F0F0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Free tier (upgrade at scale)</w:t>
            </w:r>
          </w:p>
        </w:tc>
        <w:tc>
          <w:tcPr>
            <w:tcW w:type="dxa" w:w="3135"/>
            <w:shd w:val="clear" w:color="auto" w:fill="F0F0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Source of truth</w:t>
            </w:r>
          </w:p>
        </w:tc>
      </w:tr>
      <w:tr>
        <w:tc>
          <w:tcPr>
            <w:tcW w:type="dxa" w:w="31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Telephony</w:t>
            </w:r>
          </w:p>
        </w:tc>
        <w:tc>
          <w:tcPr>
            <w:tcW w:type="dxa" w:w="31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VoiceLink or Twilio/Plivo/Telnyx</w:t>
            </w:r>
          </w:p>
        </w:tc>
        <w:tc>
          <w:tcPr>
            <w:tcW w:type="dxa" w:w="31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Biggest recurring cost</w:t>
            </w:r>
          </w:p>
        </w:tc>
      </w:tr>
    </w:tbl>
    <w:p/>
    <w:p>
      <w:pPr>
        <w:pBdr>
          <w:bottom w:val="single" w:sz="6" w:color="AAAAAA"/>
        </w:pBdr>
        <w:spacing w:before="20" w:after="20"/>
      </w:pPr>
    </w:p>
    <w:p>
      <w:pPr>
        <w:spacing w:before="200" w:after="80"/>
      </w:pPr>
      <w:r>
        <w:rPr>
          <w:b/>
          <w:color w:val="000000"/>
          <w:sz w:val="28"/>
          <w:u w:val="single"/>
        </w:rPr>
        <w:t>13. Build Order</w:t>
      </w:r>
    </w:p>
    <w:p>
      <w:pPr>
        <w:pStyle w:val="ListNumber"/>
        <w:spacing w:before="20" w:after="20"/>
        <w:ind w:left="340"/>
      </w:pPr>
      <w:r>
        <w:rPr>
          <w:color w:val="000000"/>
          <w:sz w:val="20"/>
        </w:rPr>
        <w:t>Create all 5 Supabase tables</w:t>
      </w:r>
    </w:p>
    <w:p>
      <w:pPr>
        <w:pStyle w:val="ListNumber"/>
        <w:spacing w:before="20" w:after="20"/>
        <w:ind w:left="340"/>
      </w:pPr>
      <w:r>
        <w:rPr>
          <w:color w:val="000000"/>
          <w:sz w:val="20"/>
        </w:rPr>
        <w:t>Build n8n Workflow 1 — test with small file, then large</w:t>
      </w:r>
    </w:p>
    <w:p>
      <w:pPr>
        <w:pStyle w:val="ListNumber"/>
        <w:spacing w:before="20" w:after="20"/>
        <w:ind w:left="340"/>
      </w:pPr>
      <w:r>
        <w:rPr>
          <w:color w:val="000000"/>
          <w:sz w:val="20"/>
        </w:rPr>
        <w:t>Build Dograh voice agent + connect telephony</w:t>
      </w:r>
    </w:p>
    <w:p>
      <w:pPr>
        <w:pStyle w:val="ListNumber"/>
        <w:spacing w:before="20" w:after="20"/>
        <w:ind w:left="340"/>
      </w:pPr>
      <w:r>
        <w:rPr>
          <w:color w:val="000000"/>
          <w:sz w:val="20"/>
        </w:rPr>
        <w:t>Manually test one campaign in Dograh dashboard</w:t>
      </w:r>
    </w:p>
    <w:p>
      <w:pPr>
        <w:pStyle w:val="ListNumber"/>
        <w:spacing w:before="20" w:after="20"/>
        <w:ind w:left="340"/>
      </w:pPr>
      <w:r>
        <w:rPr>
          <w:color w:val="000000"/>
          <w:sz w:val="20"/>
        </w:rPr>
        <w:t>Build dashboard Campaign Runner code (Section 5)</w:t>
      </w:r>
    </w:p>
    <w:p>
      <w:pPr>
        <w:pStyle w:val="ListNumber"/>
        <w:spacing w:before="20" w:after="20"/>
        <w:ind w:left="340"/>
      </w:pPr>
      <w:r>
        <w:rPr>
          <w:color w:val="000000"/>
          <w:sz w:val="20"/>
        </w:rPr>
        <w:t>Build webhook handler (Section 6)</w:t>
      </w:r>
    </w:p>
    <w:p>
      <w:pPr>
        <w:pStyle w:val="ListNumber"/>
        <w:spacing w:before="20" w:after="20"/>
        <w:ind w:left="340"/>
      </w:pPr>
      <w:r>
        <w:rPr>
          <w:color w:val="000000"/>
          <w:sz w:val="20"/>
        </w:rPr>
        <w:t>Build dashboard UI (Section 8)</w:t>
      </w:r>
    </w:p>
    <w:p>
      <w:pPr>
        <w:pStyle w:val="ListNumber"/>
        <w:spacing w:before="20" w:after="20"/>
        <w:ind w:left="340"/>
      </w:pPr>
      <w:r>
        <w:rPr>
          <w:color w:val="000000"/>
          <w:sz w:val="20"/>
        </w:rPr>
        <w:t>Add reconcile job — every 30 min, call GET /campaign/{id}/runs, compare with Supabase, fix gaps</w:t>
      </w:r>
    </w:p>
    <w:p>
      <w:pPr>
        <w:pStyle w:val="ListNumber"/>
        <w:spacing w:before="20" w:after="20"/>
        <w:ind w:left="340"/>
      </w:pPr>
      <w:r>
        <w:rPr>
          <w:color w:val="000000"/>
          <w:sz w:val="20"/>
        </w:rPr>
        <w:t>Load test on KVM 4 with 3 simultaneous live calls</w:t>
      </w:r>
    </w:p>
    <w:p>
      <w:pPr>
        <w:pStyle w:val="ListNumber"/>
        <w:spacing w:before="20" w:after="20"/>
        <w:ind w:left="340"/>
      </w:pPr>
      <w:r>
        <w:rPr>
          <w:color w:val="000000"/>
          <w:sz w:val="20"/>
        </w:rPr>
        <w:t>Go live</w:t>
      </w:r>
    </w:p>
    <w:p>
      <w:pPr>
        <w:pBdr>
          <w:bottom w:val="single" w:sz="6" w:color="AAAAAA"/>
        </w:pBdr>
        <w:spacing w:before="20" w:after="20"/>
      </w:pPr>
    </w:p>
    <w:p>
      <w:pPr>
        <w:spacing w:before="200" w:after="80"/>
      </w:pPr>
      <w:r>
        <w:rPr>
          <w:b/>
          <w:color w:val="000000"/>
          <w:sz w:val="28"/>
          <w:u w:val="single"/>
        </w:rPr>
        <w:t>14. Risks and Considerations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CCCCCC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color w:val="000000"/>
                <w:sz w:val="19"/>
              </w:rPr>
              <w:t>Risk</w:t>
            </w:r>
          </w:p>
        </w:tc>
        <w:tc>
          <w:tcPr>
            <w:tcW w:type="dxa" w:w="4703"/>
            <w:shd w:val="clear" w:color="auto" w:fill="CCCCCC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color w:val="000000"/>
                <w:sz w:val="19"/>
              </w:rPr>
              <w:t>Fix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Webhook missed (server down during call)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Reconcile job every 30 min catches missed results</w:t>
            </w:r>
          </w:p>
        </w:tc>
      </w:tr>
      <w:tr>
        <w:tc>
          <w:tcPr>
            <w:tcW w:type="dxa" w:w="4703"/>
            <w:shd w:val="clear" w:color="auto" w:fill="F0F0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S3 presigned URL expires</w:t>
            </w:r>
          </w:p>
        </w:tc>
        <w:tc>
          <w:tcPr>
            <w:tcW w:type="dxa" w:w="4703"/>
            <w:shd w:val="clear" w:color="auto" w:fill="F0F0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Generate and upload immediately — do not store URL and reuse later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Concurrency mismatch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max_concurrency must match number of VoiceLink channels purchased</w:t>
            </w:r>
          </w:p>
        </w:tc>
      </w:tr>
      <w:tr>
        <w:tc>
          <w:tcPr>
            <w:tcW w:type="dxa" w:w="4703"/>
            <w:shd w:val="clear" w:color="auto" w:fill="F0F0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lead_id missing from CSV</w:t>
            </w:r>
          </w:p>
        </w:tc>
        <w:tc>
          <w:tcPr>
            <w:tcW w:type="dxa" w:w="4703"/>
            <w:shd w:val="clear" w:color="auto" w:fill="F0F0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Webhook handler cannot match result to Supabase lead. Validate before every run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Dograh and Supabase status out of sync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Reconcile job handles this automatically</w:t>
            </w:r>
          </w:p>
        </w:tc>
      </w:tr>
      <w:tr>
        <w:tc>
          <w:tcPr>
            <w:tcW w:type="dxa" w:w="4703"/>
            <w:shd w:val="clear" w:color="auto" w:fill="F0F0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VoiceLink Dograh compatibility</w:t>
            </w:r>
          </w:p>
        </w:tc>
        <w:tc>
          <w:tcPr>
            <w:tcW w:type="dxa" w:w="4703"/>
            <w:shd w:val="clear" w:color="auto" w:fill="F0F0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Confirm before building. May need Asterisk ARI as the bridge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